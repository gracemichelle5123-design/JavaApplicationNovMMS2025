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E562C" w14:textId="77777777" w:rsidR="00CC4AD7" w:rsidRDefault="00C12350">
      <w:pPr>
        <w:jc w:val="center"/>
      </w:pPr>
      <w:r>
        <w:rPr>
          <w:b/>
          <w:sz w:val="28"/>
        </w:rPr>
        <w:t>DESIGN AND IMPLEMENTATION OF A CONSOLE BASED SCHOOL MANAGEMENT SYSTEM</w:t>
      </w:r>
    </w:p>
    <w:p w14:paraId="60DC8171" w14:textId="77777777" w:rsidR="00CC4AD7" w:rsidRDefault="00C12350">
      <w:pPr>
        <w:jc w:val="center"/>
      </w:pPr>
      <w:r>
        <w:rPr>
          <w:b/>
          <w:sz w:val="28"/>
        </w:rPr>
        <w:t>USING JAVA OBJECT ORIENTED PROGRAMMING</w:t>
      </w:r>
    </w:p>
    <w:p w14:paraId="065EB362" w14:textId="77777777" w:rsidR="00CC4AD7" w:rsidRDefault="00CC4AD7"/>
    <w:p w14:paraId="7A146D39" w14:textId="77777777" w:rsidR="00CC4AD7" w:rsidRDefault="00C12350">
      <w:pPr>
        <w:jc w:val="center"/>
      </w:pPr>
      <w:r>
        <w:rPr>
          <w:b/>
        </w:rPr>
        <w:t>A PROJECT REPORT</w:t>
      </w:r>
    </w:p>
    <w:p w14:paraId="7CAF0D81" w14:textId="77777777" w:rsidR="00CC4AD7" w:rsidRDefault="00C12350">
      <w:pPr>
        <w:jc w:val="center"/>
      </w:pPr>
      <w:r>
        <w:rPr>
          <w:b/>
        </w:rPr>
        <w:t>SUBMITTED BY</w:t>
      </w:r>
    </w:p>
    <w:p w14:paraId="62A5F9FC" w14:textId="77777777" w:rsidR="00CC4AD7" w:rsidRDefault="00CC4AD7"/>
    <w:p w14:paraId="14741696" w14:textId="77777777" w:rsidR="00CC4AD7" w:rsidRDefault="00C12350">
      <w:pPr>
        <w:jc w:val="center"/>
      </w:pPr>
      <w:r>
        <w:rPr>
          <w:b/>
        </w:rPr>
        <w:t>ADEAGBO MICHELLE OLUWAFUNMILOLA</w:t>
      </w:r>
    </w:p>
    <w:p w14:paraId="44932A65" w14:textId="77777777" w:rsidR="00CC4AD7" w:rsidRDefault="00CC4AD7"/>
    <w:p w14:paraId="5CCE3D7B" w14:textId="77777777" w:rsidR="00CC4AD7" w:rsidRDefault="00C12350">
      <w:pPr>
        <w:jc w:val="center"/>
      </w:pPr>
      <w:r>
        <w:rPr>
          <w:b/>
        </w:rPr>
        <w:t>FACULTY: MS. MERCY BEN</w:t>
      </w:r>
    </w:p>
    <w:p w14:paraId="6F197AE3" w14:textId="77777777" w:rsidR="00CC4AD7" w:rsidRDefault="00CC4AD7"/>
    <w:p w14:paraId="02FA517F" w14:textId="77777777" w:rsidR="00CC4AD7" w:rsidRDefault="00C12350">
      <w:pPr>
        <w:jc w:val="center"/>
      </w:pPr>
      <w:r>
        <w:rPr>
          <w:b/>
        </w:rPr>
        <w:t>PROJECT REPORT</w:t>
      </w:r>
    </w:p>
    <w:p w14:paraId="58152C6F" w14:textId="77777777" w:rsidR="00CC4AD7" w:rsidRDefault="00C12350">
      <w:r>
        <w:br w:type="page"/>
      </w:r>
    </w:p>
    <w:p w14:paraId="3F567A1D" w14:textId="77777777" w:rsidR="00CC4AD7" w:rsidRDefault="00C12350">
      <w:pPr>
        <w:pStyle w:val="Subheading"/>
        <w:spacing w:before="120" w:after="120"/>
      </w:pPr>
      <w:r>
        <w:lastRenderedPageBreak/>
        <w:t>ABSTRACT</w:t>
      </w:r>
    </w:p>
    <w:p w14:paraId="73978891" w14:textId="77777777" w:rsidR="00CC4AD7" w:rsidRDefault="00C12350">
      <w:r>
        <w:t>The administration of academic institutions involves substantial data management regarding student admissions, faculty records, and financial transactions. Traditional manual record keeping using physical paper registers and standalone spreadsheet</w:t>
      </w:r>
      <w:r>
        <w:t>s introduces vulnerabilities such as record duplication, arithmetic mistakes in fee and salary balances, data loss, and tedious record retrieval. This project presents the design and implementation of a console based School Management System developed in J</w:t>
      </w:r>
      <w:r>
        <w:t>ava using core Object Oriented Programming principles. The system models educational entities through an abstract Person base class, extended by specialized Student and Teacher subclasses. Financial operations are executed polymorphically via a Payable int</w:t>
      </w:r>
      <w:r>
        <w:t>erface, while console output formatting is standardized across entities using a Printable interface. Core Java mechanisms implemented include inheritance, encapsulation, polymorphism, custom exception handling, the Java Collections Framework, and object se</w:t>
      </w:r>
      <w:r>
        <w:t>rialization for persistent storage. A custom checked exception, InvalidScoreException, enforces academic score integrity within the legitimate domain of 0.0 to 100.0. The SchoolService class manages the business logic and in-memory collections, while the F</w:t>
      </w:r>
      <w:r>
        <w:t>ileDataManager class oversees data persistence by serializing student records to a binary file named students.dat. The system was validated using boundary and functional test scenarios within a command line environment. The results confirm that the applica</w:t>
      </w:r>
      <w:r>
        <w:t>tion successfully enforces demographic and score validation rules, computes fee arrears and salary balances accurately, processes polymorphic transactions, and preserves records reliably across application restarts.</w:t>
      </w:r>
    </w:p>
    <w:p w14:paraId="175F214F" w14:textId="77777777" w:rsidR="00CC4AD7" w:rsidRDefault="00C12350">
      <w:r>
        <w:t>Keywords: Java, Object Oriented Programm</w:t>
      </w:r>
      <w:r>
        <w:t>ing, Console Application, School Management, File Serialization, Exception Handling</w:t>
      </w:r>
    </w:p>
    <w:p w14:paraId="378D8647" w14:textId="77777777" w:rsidR="00CC4AD7" w:rsidRDefault="00C12350">
      <w:r>
        <w:br w:type="page"/>
      </w:r>
    </w:p>
    <w:p w14:paraId="4B651C92" w14:textId="77777777" w:rsidR="00CC4AD7" w:rsidRDefault="00C12350">
      <w:pPr>
        <w:pStyle w:val="Subheading"/>
        <w:spacing w:before="120" w:after="120"/>
        <w:jc w:val="center"/>
      </w:pPr>
      <w:r>
        <w:lastRenderedPageBreak/>
        <w:t>TABLE OF CONTENTS</w:t>
      </w:r>
    </w:p>
    <w:p w14:paraId="0105F186" w14:textId="77777777" w:rsidR="00CC4AD7" w:rsidRDefault="00C12350">
      <w:r>
        <w:t>COVER PAGE</w:t>
      </w:r>
      <w:r>
        <w:t xml:space="preserve"> ................................................................. i</w:t>
      </w:r>
    </w:p>
    <w:p w14:paraId="5C0F450B" w14:textId="77777777" w:rsidR="00CC4AD7" w:rsidRDefault="00C12350">
      <w:r>
        <w:t>ABSTRACT</w:t>
      </w:r>
      <w:r>
        <w:t xml:space="preserve"> ................................................................</w:t>
      </w:r>
      <w:r>
        <w:t>... ii</w:t>
      </w:r>
    </w:p>
    <w:p w14:paraId="50D8AD02" w14:textId="77777777" w:rsidR="00CC4AD7" w:rsidRDefault="00C12350">
      <w:pPr>
        <w:spacing w:before="120" w:after="120"/>
        <w:jc w:val="center"/>
      </w:pPr>
      <w:r>
        <w:rPr>
          <w:b/>
        </w:rPr>
        <w:t>TABLE OF CONTENTS .......................................................... iii</w:t>
      </w:r>
    </w:p>
    <w:p w14:paraId="23720E41" w14:textId="77777777" w:rsidR="00CC4AD7" w:rsidRDefault="00C12350">
      <w:r>
        <w:rPr>
          <w:b/>
        </w:rPr>
        <w:t>CHAPTER ONE: INTRODUCTION AND BACKGROUND</w:t>
      </w:r>
      <w:r>
        <w:t xml:space="preserve"> ................................... 1</w:t>
      </w:r>
    </w:p>
    <w:p w14:paraId="699995FF" w14:textId="77777777" w:rsidR="00CC4AD7" w:rsidRDefault="00C12350">
      <w:pPr>
        <w:ind w:left="288"/>
      </w:pPr>
      <w:r>
        <w:t>1.1 INTRODUCTION</w:t>
      </w:r>
      <w:r>
        <w:t xml:space="preserve"> ........................................................... 1</w:t>
      </w:r>
    </w:p>
    <w:p w14:paraId="441C554B" w14:textId="77777777" w:rsidR="00CC4AD7" w:rsidRDefault="00C12350">
      <w:pPr>
        <w:ind w:left="288"/>
      </w:pPr>
      <w:r>
        <w:t>1.2 BACKGR</w:t>
      </w:r>
      <w:r>
        <w:t>OUND OF THE STUDY</w:t>
      </w:r>
      <w:r>
        <w:t xml:space="preserve"> ................................................ 1</w:t>
      </w:r>
    </w:p>
    <w:p w14:paraId="0E00E92E" w14:textId="77777777" w:rsidR="00CC4AD7" w:rsidRDefault="00C12350">
      <w:pPr>
        <w:ind w:left="288"/>
      </w:pPr>
      <w:r>
        <w:t>1.3 STATEMENT OF THE PROBLEM</w:t>
      </w:r>
      <w:r>
        <w:t xml:space="preserve"> ............................................... 2</w:t>
      </w:r>
    </w:p>
    <w:p w14:paraId="53FE2F66" w14:textId="77777777" w:rsidR="00CC4AD7" w:rsidRDefault="00C12350">
      <w:pPr>
        <w:ind w:left="288"/>
      </w:pPr>
      <w:r>
        <w:t>1.4 AIM AND OBJECTIVES OF THE PROJECT</w:t>
      </w:r>
      <w:r>
        <w:t xml:space="preserve"> ...................................... 2</w:t>
      </w:r>
    </w:p>
    <w:p w14:paraId="596D43E7" w14:textId="77777777" w:rsidR="00CC4AD7" w:rsidRDefault="00C12350">
      <w:pPr>
        <w:ind w:left="288"/>
      </w:pPr>
      <w:r>
        <w:t>1.5 SCOPE AND DELIMITATIONS</w:t>
      </w:r>
      <w:r>
        <w:t xml:space="preserve"> ................................................ 3</w:t>
      </w:r>
    </w:p>
    <w:p w14:paraId="4FD2EBAE" w14:textId="77777777" w:rsidR="00CC4AD7" w:rsidRDefault="00C12350">
      <w:pPr>
        <w:ind w:left="288"/>
      </w:pPr>
      <w:r>
        <w:t>1.6 SIGNIFICANCE OF THE STUDY</w:t>
      </w:r>
      <w:r>
        <w:t xml:space="preserve"> .............................................. 3</w:t>
      </w:r>
    </w:p>
    <w:p w14:paraId="69A8483A" w14:textId="77777777" w:rsidR="00CC4AD7" w:rsidRDefault="00C12350">
      <w:pPr>
        <w:ind w:left="288"/>
      </w:pPr>
      <w:r>
        <w:t>1.7 DEFINITION OF KEY TERMS</w:t>
      </w:r>
      <w:r>
        <w:t xml:space="preserve"> ............................</w:t>
      </w:r>
      <w:r>
        <w:t>.................... 3</w:t>
      </w:r>
    </w:p>
    <w:p w14:paraId="77E7C6FD" w14:textId="77777777" w:rsidR="00CC4AD7" w:rsidRDefault="00C12350">
      <w:r>
        <w:rPr>
          <w:b/>
        </w:rPr>
        <w:t>CHAPTER TWO: SYSTEM ANALYSIS AND REQUIREMENTS SPECIFICATION</w:t>
      </w:r>
      <w:r>
        <w:t xml:space="preserve"> ................ 4</w:t>
      </w:r>
    </w:p>
    <w:p w14:paraId="11C9C3A9" w14:textId="77777777" w:rsidR="00CC4AD7" w:rsidRDefault="00C12350">
      <w:pPr>
        <w:ind w:left="288"/>
      </w:pPr>
      <w:r>
        <w:t>2.1 ANALYSIS OF THE LEGACY OR MANUAL SYSTEM</w:t>
      </w:r>
      <w:r>
        <w:t xml:space="preserve"> ................................ 4</w:t>
      </w:r>
    </w:p>
    <w:p w14:paraId="0463E5AB" w14:textId="77777777" w:rsidR="00CC4AD7" w:rsidRDefault="00C12350">
      <w:pPr>
        <w:ind w:left="288"/>
      </w:pPr>
      <w:r>
        <w:t>2.2 PROPOSED SYSTEM CAPABILITIES</w:t>
      </w:r>
      <w:r>
        <w:t xml:space="preserve"> ..........................................</w:t>
      </w:r>
      <w:r>
        <w:t>. 4</w:t>
      </w:r>
    </w:p>
    <w:p w14:paraId="076E783D" w14:textId="77777777" w:rsidR="00CC4AD7" w:rsidRDefault="00C12350">
      <w:pPr>
        <w:ind w:left="288"/>
      </w:pPr>
      <w:r>
        <w:t>2.3 FUNCTIONAL REQUIREMENTS SPECIFICATION</w:t>
      </w:r>
      <w:r>
        <w:t xml:space="preserve"> .................................. 4</w:t>
      </w:r>
    </w:p>
    <w:p w14:paraId="34076898" w14:textId="77777777" w:rsidR="00CC4AD7" w:rsidRDefault="00C12350">
      <w:pPr>
        <w:ind w:left="288"/>
      </w:pPr>
      <w:r>
        <w:t>2.4 NON-FUNCTIONAL REQUIREMENTS SPECIFICATION</w:t>
      </w:r>
      <w:r>
        <w:t xml:space="preserve"> .............................. 5</w:t>
      </w:r>
    </w:p>
    <w:p w14:paraId="1B445E0C" w14:textId="77777777" w:rsidR="00CC4AD7" w:rsidRDefault="00C12350">
      <w:pPr>
        <w:ind w:left="288"/>
      </w:pPr>
      <w:r>
        <w:t>2.5 HARDWARE AND SOFTWARE SPECIFICATIONS</w:t>
      </w:r>
      <w:r>
        <w:t xml:space="preserve"> ................................... 5</w:t>
      </w:r>
    </w:p>
    <w:p w14:paraId="28D8A922" w14:textId="77777777" w:rsidR="00CC4AD7" w:rsidRDefault="00C12350">
      <w:r>
        <w:rPr>
          <w:b/>
        </w:rPr>
        <w:t xml:space="preserve">CHAPTER THREE: </w:t>
      </w:r>
      <w:r>
        <w:rPr>
          <w:b/>
        </w:rPr>
        <w:t>SYSTEM DESIGN AND VISUAL MODELING</w:t>
      </w:r>
      <w:r>
        <w:t xml:space="preserve"> ........................... 6</w:t>
      </w:r>
    </w:p>
    <w:p w14:paraId="1ADD4EBA" w14:textId="77777777" w:rsidR="00CC4AD7" w:rsidRDefault="00C12350">
      <w:pPr>
        <w:ind w:left="288"/>
      </w:pPr>
      <w:r>
        <w:t>3.1 SYSTEM ARCHITECTURE</w:t>
      </w:r>
      <w:r>
        <w:t xml:space="preserve"> .................................................... 6</w:t>
      </w:r>
    </w:p>
    <w:p w14:paraId="3721F316" w14:textId="77777777" w:rsidR="00CC4AD7" w:rsidRDefault="00C12350">
      <w:pPr>
        <w:ind w:left="288"/>
      </w:pPr>
      <w:r>
        <w:t>3.2 SYSTEM CLASS STRUCTURE</w:t>
      </w:r>
      <w:r>
        <w:t xml:space="preserve"> ................................................. 6</w:t>
      </w:r>
    </w:p>
    <w:p w14:paraId="2C7771B4" w14:textId="77777777" w:rsidR="00CC4AD7" w:rsidRDefault="00C12350">
      <w:pPr>
        <w:ind w:left="288"/>
      </w:pPr>
      <w:r>
        <w:lastRenderedPageBreak/>
        <w:t xml:space="preserve">3.3 USE CASE </w:t>
      </w:r>
      <w:r>
        <w:t>DESCRIPTION</w:t>
      </w:r>
      <w:r>
        <w:t xml:space="preserve"> ................................................... 7</w:t>
      </w:r>
    </w:p>
    <w:p w14:paraId="7D51D0A4" w14:textId="77777777" w:rsidR="00CC4AD7" w:rsidRDefault="00C12350">
      <w:pPr>
        <w:ind w:left="288"/>
      </w:pPr>
      <w:r>
        <w:t>3.4 DATA DICTIONARY</w:t>
      </w:r>
      <w:r>
        <w:t xml:space="preserve"> ........................................................ 7</w:t>
      </w:r>
    </w:p>
    <w:p w14:paraId="46BE2401" w14:textId="77777777" w:rsidR="00CC4AD7" w:rsidRDefault="00C12350">
      <w:r>
        <w:rPr>
          <w:b/>
        </w:rPr>
        <w:t>CHAPTER FOUR: SYSTEM IMPLEMENTATION AND JAVA TECHNOLOGY STACK</w:t>
      </w:r>
      <w:r>
        <w:t xml:space="preserve"> .............. 8</w:t>
      </w:r>
    </w:p>
    <w:p w14:paraId="07782118" w14:textId="77777777" w:rsidR="00CC4AD7" w:rsidRDefault="00C12350">
      <w:pPr>
        <w:ind w:left="288"/>
      </w:pPr>
      <w:r>
        <w:t>4.1 OBJECT ORIENTED DESIGN AND P</w:t>
      </w:r>
      <w:r>
        <w:t>RINCIPLES</w:t>
      </w:r>
      <w:r>
        <w:t xml:space="preserve"> .................................. 8</w:t>
      </w:r>
    </w:p>
    <w:p w14:paraId="269A4A52" w14:textId="77777777" w:rsidR="00CC4AD7" w:rsidRDefault="00C12350">
      <w:pPr>
        <w:ind w:left="288"/>
      </w:pPr>
      <w:r>
        <w:t>4.2 POLYMORPHIC INTERFACE REALIZATION</w:t>
      </w:r>
      <w:r>
        <w:t xml:space="preserve"> ...................................... 8</w:t>
      </w:r>
    </w:p>
    <w:p w14:paraId="0821F2E6" w14:textId="77777777" w:rsidR="00CC4AD7" w:rsidRDefault="00C12350">
      <w:pPr>
        <w:ind w:left="288"/>
      </w:pPr>
      <w:r>
        <w:t>4.3 COLLECTIONS FRAMEWORK</w:t>
      </w:r>
      <w:r>
        <w:t xml:space="preserve"> .................................................. 9</w:t>
      </w:r>
    </w:p>
    <w:p w14:paraId="1970237F" w14:textId="77777777" w:rsidR="00CC4AD7" w:rsidRDefault="00C12350">
      <w:pPr>
        <w:ind w:left="288"/>
      </w:pPr>
      <w:r>
        <w:t>4.4 EXCEPTION HANDLING</w:t>
      </w:r>
      <w:r>
        <w:t xml:space="preserve"> ............................</w:t>
      </w:r>
      <w:r>
        <w:t>......................... 9</w:t>
      </w:r>
    </w:p>
    <w:p w14:paraId="7E0E6C9D" w14:textId="77777777" w:rsidR="00CC4AD7" w:rsidRDefault="00C12350">
      <w:pPr>
        <w:ind w:left="288"/>
      </w:pPr>
      <w:r>
        <w:t>4.5 FILE INPUT OUTPUT AND OBJECT SERIALIZATION</w:t>
      </w:r>
      <w:r>
        <w:t xml:space="preserve"> ............................. 9</w:t>
      </w:r>
    </w:p>
    <w:p w14:paraId="0A69CD0F" w14:textId="77777777" w:rsidR="00CC4AD7" w:rsidRDefault="00C12350">
      <w:r>
        <w:rPr>
          <w:b/>
        </w:rPr>
        <w:t>CHAPTER FIVE: SYSTEM TESTING AND RESULTS VERIFICATION</w:t>
      </w:r>
      <w:r>
        <w:t xml:space="preserve"> ...................... 10</w:t>
      </w:r>
    </w:p>
    <w:p w14:paraId="17EC5C0B" w14:textId="77777777" w:rsidR="00CC4AD7" w:rsidRDefault="00C12350">
      <w:pPr>
        <w:ind w:left="288"/>
      </w:pPr>
      <w:r>
        <w:t>5.1 TESTING STRATEGY</w:t>
      </w:r>
      <w:r>
        <w:t xml:space="preserve"> ................................................</w:t>
      </w:r>
      <w:r>
        <w:t>....... 10</w:t>
      </w:r>
    </w:p>
    <w:p w14:paraId="6193D02F" w14:textId="77777777" w:rsidR="00CC4AD7" w:rsidRDefault="00C12350">
      <w:pPr>
        <w:ind w:left="288"/>
      </w:pPr>
      <w:r>
        <w:t>5.2 TEST EXECUTION MATRIX</w:t>
      </w:r>
      <w:r>
        <w:t xml:space="preserve"> .................................................. 10</w:t>
      </w:r>
    </w:p>
    <w:p w14:paraId="7EA69222" w14:textId="77777777" w:rsidR="00CC4AD7" w:rsidRDefault="00C12350">
      <w:pPr>
        <w:ind w:left="288"/>
      </w:pPr>
      <w:r>
        <w:t>5.3 COMMAND PROMPT EXECUTION TRANSCRIPT</w:t>
      </w:r>
      <w:r>
        <w:t xml:space="preserve"> .................................... 11</w:t>
      </w:r>
    </w:p>
    <w:p w14:paraId="5741143E" w14:textId="77777777" w:rsidR="00CC4AD7" w:rsidRDefault="00C12350">
      <w:r>
        <w:rPr>
          <w:b/>
        </w:rPr>
        <w:t>CHAPTER SIX: CONCLUSION, LIMITATIONS AND RECOMMENDATIONS</w:t>
      </w:r>
      <w:r>
        <w:t xml:space="preserve"> ................... 12</w:t>
      </w:r>
    </w:p>
    <w:p w14:paraId="76B26BF5" w14:textId="77777777" w:rsidR="00CC4AD7" w:rsidRDefault="00C12350">
      <w:pPr>
        <w:ind w:left="288"/>
      </w:pPr>
      <w:r>
        <w:t>6.1 S</w:t>
      </w:r>
      <w:r>
        <w:t>UMMARY OF ACHIEVEMENT</w:t>
      </w:r>
      <w:r>
        <w:t xml:space="preserve"> ................................................. 12</w:t>
      </w:r>
    </w:p>
    <w:p w14:paraId="35E48340" w14:textId="77777777" w:rsidR="00CC4AD7" w:rsidRDefault="00C12350">
      <w:pPr>
        <w:ind w:left="288"/>
      </w:pPr>
      <w:r>
        <w:t>6.2 TECHNICAL CHALLENGES ENCOUNTERED</w:t>
      </w:r>
      <w:r>
        <w:t xml:space="preserve"> ....................................... 12</w:t>
      </w:r>
    </w:p>
    <w:p w14:paraId="1A8C01CC" w14:textId="77777777" w:rsidR="00CC4AD7" w:rsidRDefault="00C12350">
      <w:pPr>
        <w:ind w:left="288"/>
      </w:pPr>
      <w:r>
        <w:t>6.3 FUTURE RECOMMENDATIONS AND SYSTEM EXPANSIONS</w:t>
      </w:r>
      <w:r>
        <w:t xml:space="preserve"> ........................... 12</w:t>
      </w:r>
    </w:p>
    <w:p w14:paraId="082DB6E5" w14:textId="77777777" w:rsidR="00CC4AD7" w:rsidRDefault="00C12350">
      <w:pPr>
        <w:ind w:left="288"/>
      </w:pPr>
      <w:r>
        <w:t>6.4 CONCLUDING REMARKS</w:t>
      </w:r>
      <w:r>
        <w:t xml:space="preserve"> ..................................................... 13</w:t>
      </w:r>
    </w:p>
    <w:p w14:paraId="5CCE231E" w14:textId="77777777" w:rsidR="00CC4AD7" w:rsidRDefault="00C12350">
      <w:r>
        <w:rPr>
          <w:b/>
        </w:rPr>
        <w:t>REFERENCES</w:t>
      </w:r>
      <w:r>
        <w:t xml:space="preserve"> ................................................................. 14</w:t>
      </w:r>
    </w:p>
    <w:p w14:paraId="6B260B04" w14:textId="77777777" w:rsidR="00CC4AD7" w:rsidRDefault="00C12350">
      <w:r>
        <w:br w:type="page"/>
      </w:r>
    </w:p>
    <w:p w14:paraId="2D817F7B" w14:textId="77777777" w:rsidR="00CC4AD7" w:rsidRDefault="00C12350">
      <w:pPr>
        <w:pStyle w:val="ChapterHeading"/>
        <w:spacing w:before="120" w:after="120"/>
      </w:pPr>
      <w:r>
        <w:lastRenderedPageBreak/>
        <w:t>CHAPTER ONE: INTRODUCTION AND BACKGROUND</w:t>
      </w:r>
    </w:p>
    <w:p w14:paraId="5C04623B" w14:textId="77777777" w:rsidR="00CC4AD7" w:rsidRDefault="00C12350">
      <w:pPr>
        <w:pStyle w:val="Subheading"/>
        <w:spacing w:before="120" w:after="120"/>
      </w:pPr>
      <w:r>
        <w:t>1.1 INTRODUCTION</w:t>
      </w:r>
    </w:p>
    <w:p w14:paraId="2F395564" w14:textId="77777777" w:rsidR="00CC4AD7" w:rsidRDefault="00C12350">
      <w:pPr>
        <w:ind w:firstLine="720"/>
      </w:pPr>
      <w:r>
        <w:t>Educ</w:t>
      </w:r>
      <w:r>
        <w:t xml:space="preserve">ational institutions operate as data intensive environments requiring systematic recording of student demographics, continuous assessment marks, and staff employment profiles. As student enrollment expands, continued dependence on physical paper registers </w:t>
      </w:r>
      <w:r>
        <w:t>or isolated desktop spreadsheets becomes inefficient and unsustainable. Manual record handling introduces significant administrative bottlenecks, data duplication, arithmetic errors, and vulnerability to document damage. This project addresses these admini</w:t>
      </w:r>
      <w:r>
        <w:t>strative constraints through the design and implementation of an efficient, modular, console based School Management System developed in the Java programming language.</w:t>
      </w:r>
    </w:p>
    <w:p w14:paraId="458D9CA4" w14:textId="77777777" w:rsidR="00CC4AD7" w:rsidRDefault="00C12350">
      <w:pPr>
        <w:pStyle w:val="Subheading"/>
        <w:spacing w:before="120" w:after="120"/>
      </w:pPr>
      <w:r>
        <w:t>1.2 BACKGROUND OF THE STUDY</w:t>
      </w:r>
    </w:p>
    <w:p w14:paraId="64BF2C13" w14:textId="77777777" w:rsidR="00CC4AD7" w:rsidRDefault="00C12350">
      <w:pPr>
        <w:ind w:firstLine="720"/>
      </w:pPr>
      <w:r>
        <w:t>Schools operate under clearly defined organizational structu</w:t>
      </w:r>
      <w:r>
        <w:t>res where learners undergo enrollment, teaching personnel are assigned to academic departments, and institutional accounts must be balanced accurately. In many Nigerian educational institutions, particularly primary, secondary, and state-owned tertiary ins</w:t>
      </w:r>
      <w:r>
        <w:t>titutions, administrative processes such as admission logging, fee balance tracking, and staff payroll reconciliation are still predominantly handled using physical paper ledgers, hardcopy ledger cards, and standalone desktop spreadsheets. These manual app</w:t>
      </w:r>
      <w:r>
        <w:t>roaches are vulnerable to document damage from humidity, physical misplacement, calculation errors during manual audits, and a complete lack of automated backup systems. In the Nigerian educational context, where institutions may need to manage records wit</w:t>
      </w:r>
      <w:r>
        <w:t>h limited technical and financial resources, lightweight software that can operate on standard computers can provide practical administrative support.</w:t>
      </w:r>
    </w:p>
    <w:p w14:paraId="150AAF58" w14:textId="77777777" w:rsidR="00CC4AD7" w:rsidRDefault="00C12350">
      <w:pPr>
        <w:pStyle w:val="Subheading"/>
        <w:spacing w:before="120" w:after="120"/>
      </w:pPr>
      <w:r>
        <w:t>1.3 STATEMENT OF THE PROBLEM</w:t>
      </w:r>
    </w:p>
    <w:p w14:paraId="55F57FA9" w14:textId="77777777" w:rsidR="00CC4AD7" w:rsidRDefault="00C12350">
      <w:pPr>
        <w:ind w:firstLine="720"/>
      </w:pPr>
      <w:r>
        <w:t xml:space="preserve">The continued reliance on manual and unintegrated record keeping in schools </w:t>
      </w:r>
      <w:r>
        <w:t>creates several operational challenges:</w:t>
      </w:r>
    </w:p>
    <w:p w14:paraId="462F552E" w14:textId="77777777" w:rsidR="00CC4AD7" w:rsidRDefault="00C12350">
      <w:pPr>
        <w:ind w:firstLine="720"/>
      </w:pPr>
      <w:r>
        <w:t>1. Computational Inaccuracies: Manual computation of tuition fee balances and staff salary payments frequently leads to arithmetic discrepancies, reconciliation delays, and audit disputes.</w:t>
      </w:r>
    </w:p>
    <w:p w14:paraId="20E396EF" w14:textId="77777777" w:rsidR="00CC4AD7" w:rsidRDefault="00C12350">
      <w:pPr>
        <w:ind w:firstLine="720"/>
      </w:pPr>
      <w:r>
        <w:lastRenderedPageBreak/>
        <w:t>2. Data Redundancy and Loss</w:t>
      </w:r>
      <w:r>
        <w:t>: Paper files and unlinked electronic sheets are susceptible to physical wear, misplacement, and duplicate records without automated recovery mechanisms.</w:t>
      </w:r>
    </w:p>
    <w:p w14:paraId="562224C4" w14:textId="77777777" w:rsidR="00CC4AD7" w:rsidRDefault="00C12350">
      <w:pPr>
        <w:ind w:firstLine="720"/>
      </w:pPr>
      <w:r>
        <w:t>3. Lack of Data Validation: Unrestricted data entry allows out of range examination scores and invalid</w:t>
      </w:r>
      <w:r>
        <w:t xml:space="preserve"> age entries to enter the system, undermining the integrity of institutional records.</w:t>
      </w:r>
    </w:p>
    <w:p w14:paraId="76E95A27" w14:textId="77777777" w:rsidR="00CC4AD7" w:rsidRDefault="00C12350">
      <w:pPr>
        <w:pStyle w:val="Subheading"/>
        <w:spacing w:before="120" w:after="120"/>
      </w:pPr>
      <w:r>
        <w:t>1.4 AIM AND OBJECTIVES OF THE PROJECT</w:t>
      </w:r>
    </w:p>
    <w:p w14:paraId="71347A09" w14:textId="77777777" w:rsidR="00CC4AD7" w:rsidRDefault="00C12350">
      <w:pPr>
        <w:ind w:firstLine="720"/>
      </w:pPr>
      <w:r>
        <w:t xml:space="preserve">The primary aim of this project is to design and implement a modular, fully object oriented, console based School Management System </w:t>
      </w:r>
      <w:r>
        <w:t>in Java that provides reliable record administration and binary file persistence without external runtime dependencies.</w:t>
      </w:r>
    </w:p>
    <w:p w14:paraId="053A8C75" w14:textId="77777777" w:rsidR="00CC4AD7" w:rsidRDefault="00C12350">
      <w:pPr>
        <w:ind w:firstLine="720"/>
      </w:pPr>
      <w:r>
        <w:t>To achieve this aim, the specific objectives are to:</w:t>
      </w:r>
    </w:p>
    <w:p w14:paraId="322B083F" w14:textId="77777777" w:rsidR="00CC4AD7" w:rsidRDefault="00C12350">
      <w:pPr>
        <w:ind w:firstLine="720"/>
      </w:pPr>
      <w:r>
        <w:t xml:space="preserve">1. Design an extensible domain hierarchy using inheritance with an abstract Person </w:t>
      </w:r>
      <w:r>
        <w:t>class extended by Student and Teacher subclasses.</w:t>
      </w:r>
    </w:p>
    <w:p w14:paraId="37E82504" w14:textId="77777777" w:rsidR="00CC4AD7" w:rsidRDefault="00C12350">
      <w:pPr>
        <w:ind w:firstLine="720"/>
      </w:pPr>
      <w:r>
        <w:t>2. Implement polymorphic contracts through Payable and Printable interfaces to process payments and standardize console data presentation.</w:t>
      </w:r>
    </w:p>
    <w:p w14:paraId="5FE0D2E8" w14:textId="77777777" w:rsidR="00CC4AD7" w:rsidRDefault="00C12350">
      <w:pPr>
        <w:ind w:firstLine="720"/>
      </w:pPr>
      <w:r>
        <w:t xml:space="preserve">3. Manage in-memory student and teacher records </w:t>
      </w:r>
      <w:r>
        <w:t>dynamically using the Java Collections Framework ArrayList structure.</w:t>
      </w:r>
    </w:p>
    <w:p w14:paraId="4F0800EC" w14:textId="77777777" w:rsidR="00CC4AD7" w:rsidRDefault="00C12350">
      <w:pPr>
        <w:ind w:firstLine="720"/>
      </w:pPr>
      <w:r>
        <w:t>4. Implement a custom checked exception named InvalidScoreException to validate academic scores strictly within the range of 0.0 to 100.0.</w:t>
      </w:r>
    </w:p>
    <w:p w14:paraId="01183422" w14:textId="77777777" w:rsidR="00CC4AD7" w:rsidRDefault="00C12350">
      <w:pPr>
        <w:ind w:firstLine="720"/>
      </w:pPr>
      <w:r>
        <w:t>5. Implement persistent binary file storage usi</w:t>
      </w:r>
      <w:r>
        <w:t>ng Java Object Serialization to read and write student objects to students.dat.</w:t>
      </w:r>
    </w:p>
    <w:p w14:paraId="18949A07" w14:textId="77777777" w:rsidR="00CC4AD7" w:rsidRDefault="00C12350">
      <w:pPr>
        <w:ind w:firstLine="720"/>
      </w:pPr>
      <w:r>
        <w:t>6. Construct an interactive, menu driven command line interface with robust input validation to prevent runtime crashes.</w:t>
      </w:r>
    </w:p>
    <w:p w14:paraId="17E5AF53" w14:textId="77777777" w:rsidR="00CC4AD7" w:rsidRDefault="00C12350">
      <w:pPr>
        <w:pStyle w:val="Subheading"/>
        <w:spacing w:before="120" w:after="120"/>
      </w:pPr>
      <w:r>
        <w:t>1.5 SCOPE AND DELIMITATIONS</w:t>
      </w:r>
    </w:p>
    <w:p w14:paraId="6183CBA5" w14:textId="77777777" w:rsidR="00CC4AD7" w:rsidRDefault="00C12350">
      <w:pPr>
        <w:ind w:firstLine="720"/>
      </w:pPr>
      <w:r>
        <w:t>The scope of this project c</w:t>
      </w:r>
      <w:r>
        <w:t xml:space="preserve">overs student and teacher record management, academic score validation, polymorphic fee and salary processing, dynamic memory handling with collections, and local binary file persistence. Delimitations: The software is implemented strictly as a console </w:t>
      </w:r>
      <w:r>
        <w:lastRenderedPageBreak/>
        <w:t>bas</w:t>
      </w:r>
      <w:r>
        <w:t>ed command line application focusing on object oriented principles, algorithmic correctness, and local file serialization.</w:t>
      </w:r>
    </w:p>
    <w:p w14:paraId="18285BE3" w14:textId="77777777" w:rsidR="00CC4AD7" w:rsidRDefault="00C12350">
      <w:pPr>
        <w:pStyle w:val="Subheading"/>
        <w:spacing w:before="120" w:after="120"/>
      </w:pPr>
      <w:r>
        <w:t>1.6 SIGNIFICANCE OF THE STUDY</w:t>
      </w:r>
    </w:p>
    <w:p w14:paraId="5F59D4A7" w14:textId="77777777" w:rsidR="00CC4AD7" w:rsidRDefault="00C12350">
      <w:pPr>
        <w:ind w:firstLine="720"/>
      </w:pPr>
      <w:r>
        <w:t xml:space="preserve">This project demonstrates the practical application of object oriented software engineering in </w:t>
      </w:r>
      <w:r>
        <w:t>solving administrative record management problems. It provides an efficient solution for resource constrained educational environments requiring lightweight software that operates reliably on standard computing hardware. Furthermore, it serves as a practic</w:t>
      </w:r>
      <w:r>
        <w:t>al reference for implementing foundational Java principles, including inheritance, encapsulation, polymorphism, custom exception management, and object stream serialization.</w:t>
      </w:r>
    </w:p>
    <w:p w14:paraId="143FE58F" w14:textId="77777777" w:rsidR="00CC4AD7" w:rsidRDefault="00C12350">
      <w:pPr>
        <w:pStyle w:val="Subheading"/>
        <w:spacing w:before="120" w:after="120"/>
      </w:pPr>
      <w:r>
        <w:t>1.7 DEFINITION OF KEY TERMS</w:t>
      </w:r>
    </w:p>
    <w:p w14:paraId="72565F16" w14:textId="77777777" w:rsidR="00CC4AD7" w:rsidRDefault="00C12350">
      <w:pPr>
        <w:ind w:firstLine="720"/>
      </w:pPr>
      <w:r>
        <w:t xml:space="preserve">1. Abstraction: The software engineering principle of </w:t>
      </w:r>
      <w:r>
        <w:t>hiding internal implementation mechanics and exposing only necessary functional operations to the client.</w:t>
      </w:r>
    </w:p>
    <w:p w14:paraId="768ABB69" w14:textId="77777777" w:rsidR="00CC4AD7" w:rsidRDefault="00C12350">
      <w:pPr>
        <w:ind w:firstLine="720"/>
      </w:pPr>
      <w:r>
        <w:t>2. Encapsulation: The practice of bundling data fields with the methods that operate on them, while restricting direct external modification through p</w:t>
      </w:r>
      <w:r>
        <w:t>rivate access modifiers and public accessor methods.</w:t>
      </w:r>
    </w:p>
    <w:p w14:paraId="4344A50E" w14:textId="77777777" w:rsidR="00CC4AD7" w:rsidRDefault="00C12350">
      <w:pPr>
        <w:ind w:firstLine="720"/>
      </w:pPr>
      <w:r>
        <w:t>3. Inheritance: A mechanism wherein a specialized subclass inherits attributes and behaviors from a general superclass, reducing code duplication.</w:t>
      </w:r>
    </w:p>
    <w:p w14:paraId="3B7CD1F1" w14:textId="77777777" w:rsidR="00CC4AD7" w:rsidRDefault="00C12350">
      <w:pPr>
        <w:ind w:firstLine="720"/>
      </w:pPr>
      <w:r>
        <w:t>4. Polymorphism: The ability of different underlying obj</w:t>
      </w:r>
      <w:r>
        <w:t>ect types to respond to identical method calls in class specific manners through interface implementation or method overriding.</w:t>
      </w:r>
    </w:p>
    <w:p w14:paraId="3E8EEBCF" w14:textId="77777777" w:rsidR="00CC4AD7" w:rsidRDefault="00C12350">
      <w:pPr>
        <w:ind w:firstLine="720"/>
      </w:pPr>
      <w:r>
        <w:t>5. Serialization: The process of converting the state of an active in-memory Java object into a byte stream for storage in a loc</w:t>
      </w:r>
      <w:r>
        <w:t>al binary file.</w:t>
      </w:r>
    </w:p>
    <w:p w14:paraId="0BF93533" w14:textId="77777777" w:rsidR="00CC4AD7" w:rsidRDefault="00C12350">
      <w:pPr>
        <w:pStyle w:val="ChapterHeading"/>
        <w:spacing w:before="120" w:after="120"/>
      </w:pPr>
      <w:r>
        <w:t>CHAPTER TWO: SYSTEM ANALYSIS AND REQUIREMENTS SPECIFICATION</w:t>
      </w:r>
    </w:p>
    <w:p w14:paraId="727AA690" w14:textId="77777777" w:rsidR="00CC4AD7" w:rsidRDefault="00C12350">
      <w:pPr>
        <w:pStyle w:val="Subheading"/>
        <w:spacing w:before="120" w:after="120"/>
      </w:pPr>
      <w:r>
        <w:t>2.1 ANALYSIS OF THE LEGACY OR MANUAL SYSTEM</w:t>
      </w:r>
    </w:p>
    <w:p w14:paraId="6654D5A0" w14:textId="77777777" w:rsidR="00CC4AD7" w:rsidRDefault="00C12350">
      <w:pPr>
        <w:ind w:firstLine="720"/>
      </w:pPr>
      <w:r>
        <w:t>An evaluation of traditional manual and spreadsheet based school administration reveals multiple operational deficiencies:</w:t>
      </w:r>
    </w:p>
    <w:p w14:paraId="5F9449F1" w14:textId="77777777" w:rsidR="00CC4AD7" w:rsidRDefault="00C12350">
      <w:pPr>
        <w:ind w:firstLine="720"/>
      </w:pPr>
      <w:r>
        <w:lastRenderedPageBreak/>
        <w:t>1. High Turna</w:t>
      </w:r>
      <w:r>
        <w:t>round Time: Searching for and updating student or teacher records within paper files requires extensive manual effort, leading to administrative delays.</w:t>
      </w:r>
    </w:p>
    <w:p w14:paraId="56E59531" w14:textId="77777777" w:rsidR="00CC4AD7" w:rsidRDefault="00C12350">
      <w:pPr>
        <w:ind w:firstLine="720"/>
      </w:pPr>
      <w:r>
        <w:t>2. Computational Inconsistency: Manual bookkeeping frequently introduces discrepancies in tuition fee b</w:t>
      </w:r>
      <w:r>
        <w:t>alances and staff salary disbursements.</w:t>
      </w:r>
    </w:p>
    <w:p w14:paraId="40994F32" w14:textId="77777777" w:rsidR="00CC4AD7" w:rsidRDefault="00C12350">
      <w:pPr>
        <w:ind w:firstLine="720"/>
      </w:pPr>
      <w:r>
        <w:t>3. Absence of Validation Constraints: Legacy manual systems cannot programmatically prevent erroneous data entries such as out of range examination scores or inappropriate age values.</w:t>
      </w:r>
    </w:p>
    <w:p w14:paraId="547FF533" w14:textId="77777777" w:rsidR="00CC4AD7" w:rsidRDefault="00C12350">
      <w:pPr>
        <w:pStyle w:val="Subheading"/>
        <w:spacing w:before="120" w:after="120"/>
      </w:pPr>
      <w:r>
        <w:t>2.2 PROPOSED SYSTEM CAPABILITIES</w:t>
      </w:r>
    </w:p>
    <w:p w14:paraId="4BEE7CAB" w14:textId="77777777" w:rsidR="00CC4AD7" w:rsidRDefault="00C12350">
      <w:pPr>
        <w:ind w:firstLine="720"/>
      </w:pPr>
      <w:r>
        <w:t>The automated console based Java School Management System resolves these challenges through the following capabilities:</w:t>
      </w:r>
    </w:p>
    <w:p w14:paraId="17318F7B" w14:textId="77777777" w:rsidR="00CC4AD7" w:rsidRDefault="00C12350">
      <w:pPr>
        <w:ind w:firstLine="720"/>
      </w:pPr>
      <w:r>
        <w:t>1. Strict Data Validation: Enforces business logic rules, including a minimum age of 16 years for students, a minimum age of 18 years f</w:t>
      </w:r>
      <w:r>
        <w:t>or teachers, and academic score boundaries strictly between 0.0 and 100.0.</w:t>
      </w:r>
    </w:p>
    <w:p w14:paraId="635A0F9D" w14:textId="77777777" w:rsidR="00CC4AD7" w:rsidRDefault="00C12350">
      <w:pPr>
        <w:ind w:firstLine="720"/>
      </w:pPr>
      <w:r>
        <w:t>2. Polymorphic Payment Processing: Employs common interface contracts to process both student tuition payments and faculty salary disbursements through unified method calls.</w:t>
      </w:r>
    </w:p>
    <w:p w14:paraId="1115E124" w14:textId="77777777" w:rsidR="00CC4AD7" w:rsidRDefault="00C12350">
      <w:pPr>
        <w:ind w:firstLine="720"/>
      </w:pPr>
      <w:r>
        <w:t>3. Auto</w:t>
      </w:r>
      <w:r>
        <w:t>mated Session Persistence: Automatically serializes student records to students.dat upon program execution, preventing data loss across application restarts.</w:t>
      </w:r>
    </w:p>
    <w:p w14:paraId="0F6AD329" w14:textId="77777777" w:rsidR="00CC4AD7" w:rsidRDefault="00C12350">
      <w:pPr>
        <w:pStyle w:val="Subheading"/>
        <w:spacing w:before="120" w:after="120"/>
      </w:pPr>
      <w:r>
        <w:t>2.3 FUNCTIONAL REQUIREMENTS SPECIFICATION</w:t>
      </w:r>
    </w:p>
    <w:p w14:paraId="10337E66" w14:textId="77777777" w:rsidR="00CC4AD7" w:rsidRDefault="00C12350">
      <w:pPr>
        <w:ind w:firstLine="720"/>
      </w:pPr>
      <w:r>
        <w:t>The functional requirements define the specific operatio</w:t>
      </w:r>
      <w:r>
        <w:t>nal capabilities provided by the system:</w:t>
      </w:r>
    </w:p>
    <w:p w14:paraId="2284D2DE" w14:textId="77777777" w:rsidR="00CC4AD7" w:rsidRDefault="00C12350">
      <w:pPr>
        <w:ind w:firstLine="720"/>
      </w:pPr>
      <w:r>
        <w:t>1. Student Management Module: Enables the registration of student profiles, captures demographic details, enforces age boundaries, and retrieves student records.</w:t>
      </w:r>
    </w:p>
    <w:p w14:paraId="5C9A50E2" w14:textId="77777777" w:rsidR="00CC4AD7" w:rsidRDefault="00C12350">
      <w:pPr>
        <w:ind w:firstLine="720"/>
      </w:pPr>
      <w:r>
        <w:t>2. Teacher Management Module: Facilitates the registr</w:t>
      </w:r>
      <w:r>
        <w:t>ation of teachers, records departmental assignments and monthly salaries, and displays faculty records.</w:t>
      </w:r>
    </w:p>
    <w:p w14:paraId="271DDDD2" w14:textId="77777777" w:rsidR="00CC4AD7" w:rsidRDefault="00C12350">
      <w:pPr>
        <w:ind w:firstLine="720"/>
      </w:pPr>
      <w:r>
        <w:t>3. Payment Processing Module: Dispatches financial transactions polymorphically using the Payable interface to decrement student fee balances or teacher</w:t>
      </w:r>
      <w:r>
        <w:t xml:space="preserve"> salary balances.</w:t>
      </w:r>
    </w:p>
    <w:p w14:paraId="3FD39476" w14:textId="77777777" w:rsidR="00CC4AD7" w:rsidRDefault="00C12350">
      <w:pPr>
        <w:ind w:firstLine="720"/>
      </w:pPr>
      <w:r>
        <w:lastRenderedPageBreak/>
        <w:t>4. Information Display Module: Formats and outputs comprehensive entity details to the console using the Printable interface.</w:t>
      </w:r>
    </w:p>
    <w:p w14:paraId="32F33E2C" w14:textId="77777777" w:rsidR="00CC4AD7" w:rsidRDefault="00C12350">
      <w:pPr>
        <w:ind w:firstLine="720"/>
      </w:pPr>
      <w:r>
        <w:t>5. File Persistence Module: Serializes the dynamic ArrayList of student objects to students.dat and restores act</w:t>
      </w:r>
      <w:r>
        <w:t>ive objects on startup.</w:t>
      </w:r>
    </w:p>
    <w:p w14:paraId="38A4E684" w14:textId="77777777" w:rsidR="00CC4AD7" w:rsidRDefault="00C12350">
      <w:pPr>
        <w:ind w:firstLine="720"/>
      </w:pPr>
      <w:r>
        <w:t>6. Exception Handling Module: Traps out of range score entries via InvalidScoreException to preserve system stability and data integrity.</w:t>
      </w:r>
    </w:p>
    <w:p w14:paraId="292C2933" w14:textId="77777777" w:rsidR="00CC4AD7" w:rsidRDefault="00C12350">
      <w:pPr>
        <w:pStyle w:val="Subheading"/>
        <w:spacing w:before="120" w:after="120"/>
      </w:pPr>
      <w:r>
        <w:t>2.4 NON-FUNCTIONAL REQUIREMENTS SPECIFICATION</w:t>
      </w:r>
    </w:p>
    <w:p w14:paraId="1E355BCD" w14:textId="77777777" w:rsidR="00CC4AD7" w:rsidRDefault="00C12350">
      <w:pPr>
        <w:ind w:firstLine="720"/>
      </w:pPr>
      <w:r>
        <w:t xml:space="preserve">1. Reliability: The system handles </w:t>
      </w:r>
      <w:r>
        <w:t>unexpected console inputs and invalid data entries gracefully through structured exception handling without terminating unexpectedly.</w:t>
      </w:r>
    </w:p>
    <w:p w14:paraId="000F8BE3" w14:textId="77777777" w:rsidR="00CC4AD7" w:rsidRDefault="00C12350">
      <w:pPr>
        <w:ind w:firstLine="720"/>
      </w:pPr>
      <w:r>
        <w:t>2. Maintainability: The codebase enforces modular separation across clean architectural layers, allowing individual compon</w:t>
      </w:r>
      <w:r>
        <w:t>ents to be updated independently.</w:t>
      </w:r>
    </w:p>
    <w:p w14:paraId="6F7630B8" w14:textId="77777777" w:rsidR="00CC4AD7" w:rsidRDefault="00C12350">
      <w:pPr>
        <w:ind w:firstLine="720"/>
      </w:pPr>
      <w:r>
        <w:t>3. Portability: Developed using standard Java Virtual Machine specifications, enabling identical compilation and execution across Windows, Linux, and macOS platforms.</w:t>
      </w:r>
    </w:p>
    <w:p w14:paraId="2437F7F6" w14:textId="77777777" w:rsidR="00CC4AD7" w:rsidRDefault="00C12350">
      <w:pPr>
        <w:ind w:firstLine="720"/>
      </w:pPr>
      <w:r>
        <w:t>4. Performance: In-memory operations utilizing ArrayLis</w:t>
      </w:r>
      <w:r>
        <w:t>t structures execute instantaneously with sub-second response times.</w:t>
      </w:r>
    </w:p>
    <w:p w14:paraId="123055E3" w14:textId="77777777" w:rsidR="00CC4AD7" w:rsidRDefault="00C12350">
      <w:pPr>
        <w:pStyle w:val="Subheading"/>
        <w:spacing w:before="120" w:after="120"/>
      </w:pPr>
      <w:r>
        <w:t>2.5 HARDWARE AND SOFTWARE SPECIFICATIONS</w:t>
      </w:r>
    </w:p>
    <w:p w14:paraId="635B9DCF" w14:textId="77777777" w:rsidR="00CC4AD7" w:rsidRDefault="00C12350">
      <w:pPr>
        <w:spacing w:before="120" w:after="120"/>
        <w:jc w:val="center"/>
      </w:pPr>
      <w:r>
        <w:rPr>
          <w:b/>
        </w:rPr>
        <w:t>TABLE 2.1: HARDWARE AND SOFTWARE SPECIFICATIONS</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2880"/>
        <w:gridCol w:w="6480"/>
      </w:tblGrid>
      <w:tr w:rsidR="00CC4AD7" w14:paraId="0776DD7E" w14:textId="77777777">
        <w:trPr>
          <w:tblHeader/>
          <w:jc w:val="center"/>
        </w:trPr>
        <w:tc>
          <w:tcPr>
            <w:tcW w:w="2880" w:type="dxa"/>
            <w:shd w:val="clear" w:color="auto" w:fill="D9E2F3"/>
            <w:tcMar>
              <w:top w:w="100" w:type="dxa"/>
              <w:left w:w="100" w:type="dxa"/>
              <w:bottom w:w="100" w:type="dxa"/>
              <w:right w:w="100" w:type="dxa"/>
            </w:tcMar>
            <w:vAlign w:val="center"/>
          </w:tcPr>
          <w:p w14:paraId="4CC1FED1" w14:textId="77777777" w:rsidR="00CC4AD7" w:rsidRDefault="00C12350">
            <w:pPr>
              <w:spacing w:after="0" w:line="240" w:lineRule="auto"/>
              <w:jc w:val="left"/>
            </w:pPr>
            <w:r>
              <w:rPr>
                <w:b/>
                <w:sz w:val="22"/>
              </w:rPr>
              <w:t>Specification Type</w:t>
            </w:r>
          </w:p>
        </w:tc>
        <w:tc>
          <w:tcPr>
            <w:tcW w:w="6480" w:type="dxa"/>
            <w:shd w:val="clear" w:color="auto" w:fill="D9E2F3"/>
            <w:tcMar>
              <w:top w:w="100" w:type="dxa"/>
              <w:left w:w="100" w:type="dxa"/>
              <w:bottom w:w="100" w:type="dxa"/>
              <w:right w:w="100" w:type="dxa"/>
            </w:tcMar>
            <w:vAlign w:val="center"/>
          </w:tcPr>
          <w:p w14:paraId="495971FD" w14:textId="77777777" w:rsidR="00CC4AD7" w:rsidRDefault="00C12350">
            <w:pPr>
              <w:spacing w:after="0" w:line="240" w:lineRule="auto"/>
              <w:jc w:val="left"/>
            </w:pPr>
            <w:r>
              <w:rPr>
                <w:b/>
                <w:sz w:val="22"/>
              </w:rPr>
              <w:t>Minimum Requirement</w:t>
            </w:r>
          </w:p>
        </w:tc>
      </w:tr>
      <w:tr w:rsidR="00CC4AD7" w14:paraId="0D8291E6" w14:textId="77777777">
        <w:trPr>
          <w:jc w:val="center"/>
        </w:trPr>
        <w:tc>
          <w:tcPr>
            <w:tcW w:w="2880" w:type="dxa"/>
            <w:tcMar>
              <w:top w:w="100" w:type="dxa"/>
              <w:left w:w="100" w:type="dxa"/>
              <w:bottom w:w="100" w:type="dxa"/>
              <w:right w:w="100" w:type="dxa"/>
            </w:tcMar>
            <w:vAlign w:val="center"/>
          </w:tcPr>
          <w:p w14:paraId="761BD16F" w14:textId="77777777" w:rsidR="00CC4AD7" w:rsidRDefault="00C12350">
            <w:pPr>
              <w:spacing w:after="0" w:line="240" w:lineRule="auto"/>
              <w:jc w:val="left"/>
            </w:pPr>
            <w:r>
              <w:rPr>
                <w:sz w:val="22"/>
              </w:rPr>
              <w:t>Computer Processor</w:t>
            </w:r>
          </w:p>
        </w:tc>
        <w:tc>
          <w:tcPr>
            <w:tcW w:w="6480" w:type="dxa"/>
            <w:tcMar>
              <w:top w:w="100" w:type="dxa"/>
              <w:left w:w="100" w:type="dxa"/>
              <w:bottom w:w="100" w:type="dxa"/>
              <w:right w:w="100" w:type="dxa"/>
            </w:tcMar>
            <w:vAlign w:val="center"/>
          </w:tcPr>
          <w:p w14:paraId="243E850A" w14:textId="77777777" w:rsidR="00CC4AD7" w:rsidRDefault="00C12350">
            <w:pPr>
              <w:spacing w:after="0" w:line="240" w:lineRule="auto"/>
              <w:jc w:val="left"/>
            </w:pPr>
            <w:r>
              <w:rPr>
                <w:sz w:val="22"/>
              </w:rPr>
              <w:t>1.0 GHz Dual Core Processor</w:t>
            </w:r>
          </w:p>
        </w:tc>
      </w:tr>
      <w:tr w:rsidR="00CC4AD7" w14:paraId="22DD5575" w14:textId="77777777">
        <w:trPr>
          <w:jc w:val="center"/>
        </w:trPr>
        <w:tc>
          <w:tcPr>
            <w:tcW w:w="2880" w:type="dxa"/>
            <w:shd w:val="clear" w:color="auto" w:fill="F2F2F2"/>
            <w:tcMar>
              <w:top w:w="100" w:type="dxa"/>
              <w:left w:w="100" w:type="dxa"/>
              <w:bottom w:w="100" w:type="dxa"/>
              <w:right w:w="100" w:type="dxa"/>
            </w:tcMar>
            <w:vAlign w:val="center"/>
          </w:tcPr>
          <w:p w14:paraId="6523E00C" w14:textId="77777777" w:rsidR="00CC4AD7" w:rsidRDefault="00C12350">
            <w:pPr>
              <w:spacing w:after="0" w:line="240" w:lineRule="auto"/>
              <w:jc w:val="left"/>
            </w:pPr>
            <w:r>
              <w:rPr>
                <w:sz w:val="22"/>
              </w:rPr>
              <w:t>System Memory (RAM)</w:t>
            </w:r>
          </w:p>
        </w:tc>
        <w:tc>
          <w:tcPr>
            <w:tcW w:w="6480" w:type="dxa"/>
            <w:shd w:val="clear" w:color="auto" w:fill="F2F2F2"/>
            <w:tcMar>
              <w:top w:w="100" w:type="dxa"/>
              <w:left w:w="100" w:type="dxa"/>
              <w:bottom w:w="100" w:type="dxa"/>
              <w:right w:w="100" w:type="dxa"/>
            </w:tcMar>
            <w:vAlign w:val="center"/>
          </w:tcPr>
          <w:p w14:paraId="2C570EBE" w14:textId="77777777" w:rsidR="00CC4AD7" w:rsidRDefault="00C12350">
            <w:pPr>
              <w:spacing w:after="0" w:line="240" w:lineRule="auto"/>
              <w:jc w:val="left"/>
            </w:pPr>
            <w:r>
              <w:rPr>
                <w:sz w:val="22"/>
              </w:rPr>
              <w:t>512 Megabytes (MB)</w:t>
            </w:r>
          </w:p>
        </w:tc>
      </w:tr>
      <w:tr w:rsidR="00CC4AD7" w14:paraId="725ECB66" w14:textId="77777777">
        <w:trPr>
          <w:jc w:val="center"/>
        </w:trPr>
        <w:tc>
          <w:tcPr>
            <w:tcW w:w="2880" w:type="dxa"/>
            <w:tcMar>
              <w:top w:w="100" w:type="dxa"/>
              <w:left w:w="100" w:type="dxa"/>
              <w:bottom w:w="100" w:type="dxa"/>
              <w:right w:w="100" w:type="dxa"/>
            </w:tcMar>
            <w:vAlign w:val="center"/>
          </w:tcPr>
          <w:p w14:paraId="20243974" w14:textId="77777777" w:rsidR="00CC4AD7" w:rsidRDefault="00C12350">
            <w:pPr>
              <w:spacing w:after="0" w:line="240" w:lineRule="auto"/>
              <w:jc w:val="left"/>
            </w:pPr>
            <w:r>
              <w:rPr>
                <w:sz w:val="22"/>
              </w:rPr>
              <w:t>Secondary Storage</w:t>
            </w:r>
          </w:p>
        </w:tc>
        <w:tc>
          <w:tcPr>
            <w:tcW w:w="6480" w:type="dxa"/>
            <w:tcMar>
              <w:top w:w="100" w:type="dxa"/>
              <w:left w:w="100" w:type="dxa"/>
              <w:bottom w:w="100" w:type="dxa"/>
              <w:right w:w="100" w:type="dxa"/>
            </w:tcMar>
            <w:vAlign w:val="center"/>
          </w:tcPr>
          <w:p w14:paraId="28BCE9B7" w14:textId="77777777" w:rsidR="00CC4AD7" w:rsidRDefault="00C12350">
            <w:pPr>
              <w:spacing w:after="0" w:line="240" w:lineRule="auto"/>
              <w:jc w:val="left"/>
            </w:pPr>
            <w:r>
              <w:rPr>
                <w:sz w:val="22"/>
              </w:rPr>
              <w:t>10 Megabytes (MB) available disk space</w:t>
            </w:r>
          </w:p>
        </w:tc>
      </w:tr>
      <w:tr w:rsidR="00CC4AD7" w14:paraId="09786DD4" w14:textId="77777777">
        <w:trPr>
          <w:jc w:val="center"/>
        </w:trPr>
        <w:tc>
          <w:tcPr>
            <w:tcW w:w="2880" w:type="dxa"/>
            <w:shd w:val="clear" w:color="auto" w:fill="F2F2F2"/>
            <w:tcMar>
              <w:top w:w="100" w:type="dxa"/>
              <w:left w:w="100" w:type="dxa"/>
              <w:bottom w:w="100" w:type="dxa"/>
              <w:right w:w="100" w:type="dxa"/>
            </w:tcMar>
            <w:vAlign w:val="center"/>
          </w:tcPr>
          <w:p w14:paraId="39ADF18E" w14:textId="77777777" w:rsidR="00CC4AD7" w:rsidRDefault="00C12350">
            <w:pPr>
              <w:spacing w:after="0" w:line="240" w:lineRule="auto"/>
              <w:jc w:val="left"/>
            </w:pPr>
            <w:r>
              <w:rPr>
                <w:sz w:val="22"/>
              </w:rPr>
              <w:t>Operating System</w:t>
            </w:r>
          </w:p>
        </w:tc>
        <w:tc>
          <w:tcPr>
            <w:tcW w:w="6480" w:type="dxa"/>
            <w:shd w:val="clear" w:color="auto" w:fill="F2F2F2"/>
            <w:tcMar>
              <w:top w:w="100" w:type="dxa"/>
              <w:left w:w="100" w:type="dxa"/>
              <w:bottom w:w="100" w:type="dxa"/>
              <w:right w:w="100" w:type="dxa"/>
            </w:tcMar>
            <w:vAlign w:val="center"/>
          </w:tcPr>
          <w:p w14:paraId="6118A4D5" w14:textId="77777777" w:rsidR="00CC4AD7" w:rsidRDefault="00C12350">
            <w:pPr>
              <w:spacing w:after="0" w:line="240" w:lineRule="auto"/>
              <w:jc w:val="left"/>
            </w:pPr>
            <w:r>
              <w:rPr>
                <w:sz w:val="22"/>
              </w:rPr>
              <w:t>Windows 10, Windows 11, Linux, or macOS</w:t>
            </w:r>
          </w:p>
        </w:tc>
      </w:tr>
      <w:tr w:rsidR="00CC4AD7" w14:paraId="3F5CE174" w14:textId="77777777">
        <w:trPr>
          <w:jc w:val="center"/>
        </w:trPr>
        <w:tc>
          <w:tcPr>
            <w:tcW w:w="2880" w:type="dxa"/>
            <w:tcMar>
              <w:top w:w="100" w:type="dxa"/>
              <w:left w:w="100" w:type="dxa"/>
              <w:bottom w:w="100" w:type="dxa"/>
              <w:right w:w="100" w:type="dxa"/>
            </w:tcMar>
            <w:vAlign w:val="center"/>
          </w:tcPr>
          <w:p w14:paraId="6C1A0773" w14:textId="77777777" w:rsidR="00CC4AD7" w:rsidRDefault="00C12350">
            <w:pPr>
              <w:spacing w:after="0" w:line="240" w:lineRule="auto"/>
              <w:jc w:val="left"/>
            </w:pPr>
            <w:r>
              <w:rPr>
                <w:sz w:val="22"/>
              </w:rPr>
              <w:t>Software Development Kit</w:t>
            </w:r>
          </w:p>
        </w:tc>
        <w:tc>
          <w:tcPr>
            <w:tcW w:w="6480" w:type="dxa"/>
            <w:tcMar>
              <w:top w:w="100" w:type="dxa"/>
              <w:left w:w="100" w:type="dxa"/>
              <w:bottom w:w="100" w:type="dxa"/>
              <w:right w:w="100" w:type="dxa"/>
            </w:tcMar>
            <w:vAlign w:val="center"/>
          </w:tcPr>
          <w:p w14:paraId="3D9CB1C7" w14:textId="77777777" w:rsidR="00CC4AD7" w:rsidRDefault="00C12350">
            <w:pPr>
              <w:spacing w:after="0" w:line="240" w:lineRule="auto"/>
              <w:jc w:val="left"/>
            </w:pPr>
            <w:r>
              <w:rPr>
                <w:sz w:val="22"/>
              </w:rPr>
              <w:t>Java Development Kit (JDK 8 or higher)</w:t>
            </w:r>
          </w:p>
        </w:tc>
      </w:tr>
      <w:tr w:rsidR="00CC4AD7" w14:paraId="1273A931" w14:textId="77777777">
        <w:trPr>
          <w:jc w:val="center"/>
        </w:trPr>
        <w:tc>
          <w:tcPr>
            <w:tcW w:w="2880" w:type="dxa"/>
            <w:shd w:val="clear" w:color="auto" w:fill="F2F2F2"/>
            <w:tcMar>
              <w:top w:w="100" w:type="dxa"/>
              <w:left w:w="100" w:type="dxa"/>
              <w:bottom w:w="100" w:type="dxa"/>
              <w:right w:w="100" w:type="dxa"/>
            </w:tcMar>
            <w:vAlign w:val="center"/>
          </w:tcPr>
          <w:p w14:paraId="694207E3" w14:textId="77777777" w:rsidR="00CC4AD7" w:rsidRDefault="00C12350">
            <w:pPr>
              <w:spacing w:after="0" w:line="240" w:lineRule="auto"/>
              <w:jc w:val="left"/>
            </w:pPr>
            <w:r>
              <w:rPr>
                <w:sz w:val="22"/>
              </w:rPr>
              <w:t>Execution Environment</w:t>
            </w:r>
          </w:p>
        </w:tc>
        <w:tc>
          <w:tcPr>
            <w:tcW w:w="6480" w:type="dxa"/>
            <w:shd w:val="clear" w:color="auto" w:fill="F2F2F2"/>
            <w:tcMar>
              <w:top w:w="100" w:type="dxa"/>
              <w:left w:w="100" w:type="dxa"/>
              <w:bottom w:w="100" w:type="dxa"/>
              <w:right w:w="100" w:type="dxa"/>
            </w:tcMar>
            <w:vAlign w:val="center"/>
          </w:tcPr>
          <w:p w14:paraId="25358D1F" w14:textId="77777777" w:rsidR="00CC4AD7" w:rsidRDefault="00C12350">
            <w:pPr>
              <w:spacing w:after="0" w:line="240" w:lineRule="auto"/>
              <w:jc w:val="left"/>
            </w:pPr>
            <w:r>
              <w:rPr>
                <w:sz w:val="22"/>
              </w:rPr>
              <w:t>Standard Operating System Console / Command Prompt</w:t>
            </w:r>
          </w:p>
        </w:tc>
      </w:tr>
    </w:tbl>
    <w:p w14:paraId="7A2E88DA" w14:textId="77777777" w:rsidR="00CC4AD7" w:rsidRDefault="00CC4AD7"/>
    <w:p w14:paraId="6644FB0B" w14:textId="77777777" w:rsidR="00CC4AD7" w:rsidRDefault="00C12350">
      <w:pPr>
        <w:pStyle w:val="ChapterHeading"/>
        <w:spacing w:before="120" w:after="120"/>
      </w:pPr>
      <w:r>
        <w:lastRenderedPageBreak/>
        <w:t>CHAPTER THREE: SYSTEM DESIGN AND VISUAL MODELING</w:t>
      </w:r>
    </w:p>
    <w:p w14:paraId="7F5FCBE7" w14:textId="77777777" w:rsidR="00CC4AD7" w:rsidRDefault="00C12350">
      <w:pPr>
        <w:pStyle w:val="Subheading"/>
        <w:spacing w:before="120" w:after="120"/>
      </w:pPr>
      <w:r>
        <w:t>3.1 SYSTEM ARCHITECTURE</w:t>
      </w:r>
    </w:p>
    <w:p w14:paraId="191E673D" w14:textId="77777777" w:rsidR="00CC4AD7" w:rsidRDefault="00C12350">
      <w:pPr>
        <w:ind w:firstLine="720"/>
      </w:pPr>
      <w:r>
        <w:t xml:space="preserve">The system utilizes a modular, layered architecture that separates presentation, business logic, domain modeling, and data </w:t>
      </w:r>
      <w:r>
        <w:t>persistence:</w:t>
      </w:r>
    </w:p>
    <w:p w14:paraId="3E6B4EA0" w14:textId="77777777" w:rsidR="00CC4AD7" w:rsidRDefault="00C12350">
      <w:pPr>
        <w:ind w:firstLine="720"/>
      </w:pPr>
      <w:r>
        <w:t>1. Presentation Layer: Implemented in Main, providing an interactive, menu driven command line interface for administrative operations.</w:t>
      </w:r>
    </w:p>
    <w:p w14:paraId="35B42432" w14:textId="77777777" w:rsidR="00CC4AD7" w:rsidRDefault="00C12350">
      <w:pPr>
        <w:ind w:firstLine="720"/>
      </w:pPr>
      <w:r>
        <w:t>2. Service Layer: Implemented in SchoolService, encapsulating business logic, collection management, and tr</w:t>
      </w:r>
      <w:r>
        <w:t>ansaction coordination.</w:t>
      </w:r>
    </w:p>
    <w:p w14:paraId="5ADD645C" w14:textId="77777777" w:rsidR="00CC4AD7" w:rsidRDefault="00C12350">
      <w:pPr>
        <w:ind w:firstLine="720"/>
      </w:pPr>
      <w:r>
        <w:t>3. Model Layer: Comprising Person, Student, Teacher, Gender, Payable, and Printable, defining core entities and polymorphic contracts.</w:t>
      </w:r>
    </w:p>
    <w:p w14:paraId="7A600139" w14:textId="77777777" w:rsidR="00CC4AD7" w:rsidRDefault="00C12350">
      <w:pPr>
        <w:ind w:firstLine="720"/>
      </w:pPr>
      <w:r>
        <w:t>4. Persistence Layer: Implemented in FileDataManager, providing object stream operations targetin</w:t>
      </w:r>
      <w:r>
        <w:t>g students.dat.</w:t>
      </w:r>
    </w:p>
    <w:p w14:paraId="501BE5D0" w14:textId="77777777" w:rsidR="00CC4AD7" w:rsidRDefault="00C12350">
      <w:pPr>
        <w:ind w:firstLine="720"/>
      </w:pPr>
      <w:r>
        <w:t>5. Exception Layer: Implemented in InvalidScoreException, enforcing domain level score constraints.</w:t>
      </w:r>
    </w:p>
    <w:p w14:paraId="594C2B03" w14:textId="77777777" w:rsidR="00CC4AD7" w:rsidRDefault="00C12350">
      <w:pPr>
        <w:pStyle w:val="Subheading"/>
        <w:spacing w:before="120" w:after="120"/>
      </w:pPr>
      <w:r>
        <w:t>3.2 SYSTEM CLASS STRUCTURE</w:t>
      </w:r>
    </w:p>
    <w:p w14:paraId="5A1AF2BF" w14:textId="77777777" w:rsidR="00CC4AD7" w:rsidRDefault="00C12350">
      <w:pPr>
        <w:ind w:firstLine="720"/>
      </w:pPr>
      <w:r>
        <w:t>The system is constructed using ten cohesive object oriented components:</w:t>
      </w:r>
    </w:p>
    <w:p w14:paraId="56DF6F5D" w14:textId="77777777" w:rsidR="00CC4AD7" w:rsidRDefault="00C12350">
      <w:pPr>
        <w:ind w:firstLine="720"/>
      </w:pPr>
      <w:r>
        <w:t>1. Person: An abstract base class encaps</w:t>
      </w:r>
      <w:r>
        <w:t>ulating shared attributes including identifier, full name, age, and Gender enumeration, alongside the abstract method displayRole.</w:t>
      </w:r>
    </w:p>
    <w:p w14:paraId="54C024CA" w14:textId="77777777" w:rsidR="00CC4AD7" w:rsidRDefault="00C12350">
      <w:pPr>
        <w:ind w:firstLine="720"/>
      </w:pPr>
      <w:r>
        <w:t>2. Student: Extends Person and implements Payable and Printable, encapsulating score and feeBalance attributes.</w:t>
      </w:r>
    </w:p>
    <w:p w14:paraId="6A5049B3" w14:textId="77777777" w:rsidR="00CC4AD7" w:rsidRDefault="00C12350">
      <w:pPr>
        <w:ind w:firstLine="720"/>
      </w:pPr>
      <w:r>
        <w:t>3. Teacher: E</w:t>
      </w:r>
      <w:r>
        <w:t>xtends Person and implements Payable and Printable, encapsulating department, salary, and salaryBalance attributes.</w:t>
      </w:r>
    </w:p>
    <w:p w14:paraId="25283C95" w14:textId="77777777" w:rsidR="00CC4AD7" w:rsidRDefault="00C12350">
      <w:pPr>
        <w:ind w:firstLine="720"/>
      </w:pPr>
      <w:r>
        <w:t>4. Gender: An enumeration defining valid demographic constants, specifically MALE and FEMALE.</w:t>
      </w:r>
    </w:p>
    <w:p w14:paraId="13A8F0D4" w14:textId="77777777" w:rsidR="00CC4AD7" w:rsidRDefault="00C12350">
      <w:pPr>
        <w:ind w:firstLine="720"/>
      </w:pPr>
      <w:r>
        <w:lastRenderedPageBreak/>
        <w:t>5. Payable: An interface defining payment oper</w:t>
      </w:r>
      <w:r>
        <w:t>ations through processPayment and getOutstandingBalance methods.</w:t>
      </w:r>
    </w:p>
    <w:p w14:paraId="532BC08B" w14:textId="77777777" w:rsidR="00CC4AD7" w:rsidRDefault="00C12350">
      <w:pPr>
        <w:ind w:firstLine="720"/>
      </w:pPr>
      <w:r>
        <w:t>6. Printable: An interface declaring the printDetails method for standardized console output formatting.</w:t>
      </w:r>
    </w:p>
    <w:p w14:paraId="508671EE" w14:textId="77777777" w:rsidR="00CC4AD7" w:rsidRDefault="00C12350">
      <w:pPr>
        <w:ind w:firstLine="720"/>
      </w:pPr>
      <w:r>
        <w:t>7. InvalidScoreException: A custom checked exception class derived from Exception, thr</w:t>
      </w:r>
      <w:r>
        <w:t>own when academic scores fall outside the valid 0.0 to 100.0 range.</w:t>
      </w:r>
    </w:p>
    <w:p w14:paraId="50CDA4B5" w14:textId="77777777" w:rsidR="00CC4AD7" w:rsidRDefault="00C12350">
      <w:pPr>
        <w:ind w:firstLine="720"/>
      </w:pPr>
      <w:r>
        <w:t>8. SchoolService: The operational engine managing ArrayList collections of Student and Teacher objects, executing additions, searches, and polymorphic payments.</w:t>
      </w:r>
    </w:p>
    <w:p w14:paraId="7C348725" w14:textId="77777777" w:rsidR="00CC4AD7" w:rsidRDefault="00C12350">
      <w:pPr>
        <w:ind w:firstLine="720"/>
      </w:pPr>
      <w:r>
        <w:t>9. FileDataManager: The uti</w:t>
      </w:r>
      <w:r>
        <w:t>lity class responsible for reading from and writing to students.dat via ObjectInputStream and ObjectOutputStream.</w:t>
      </w:r>
    </w:p>
    <w:p w14:paraId="06319D04" w14:textId="77777777" w:rsidR="00CC4AD7" w:rsidRDefault="00C12350">
      <w:r>
        <w:t>10. Main: The entry point class containing the primary execution loop, console menus, and input parsers.</w:t>
      </w:r>
    </w:p>
    <w:p w14:paraId="38615E9F" w14:textId="77777777" w:rsidR="00CC4AD7" w:rsidRDefault="00C12350">
      <w:pPr>
        <w:pStyle w:val="Subheading"/>
        <w:spacing w:before="120" w:after="120"/>
      </w:pPr>
      <w:r>
        <w:t>3.3 USE CASE DESCRIPTION</w:t>
      </w:r>
    </w:p>
    <w:p w14:paraId="0A77CE22" w14:textId="77777777" w:rsidR="00CC4AD7" w:rsidRDefault="00C12350">
      <w:r>
        <w:t>Primary Acto</w:t>
      </w:r>
      <w:r>
        <w:t>r: System Administrator</w:t>
      </w:r>
    </w:p>
    <w:p w14:paraId="312BB60F" w14:textId="77777777" w:rsidR="00CC4AD7" w:rsidRDefault="00C12350">
      <w:pPr>
        <w:ind w:firstLine="720"/>
      </w:pPr>
      <w:r>
        <w:t>Core Use Cases:</w:t>
      </w:r>
    </w:p>
    <w:p w14:paraId="74F430C4" w14:textId="77777777" w:rsidR="00CC4AD7" w:rsidRDefault="00C12350">
      <w:pPr>
        <w:ind w:firstLine="720"/>
      </w:pPr>
      <w:r>
        <w:t>1. Register Student: Administrator inputs student demographic information, age, score, and fee balance.</w:t>
      </w:r>
    </w:p>
    <w:p w14:paraId="56FFCECE" w14:textId="77777777" w:rsidR="00CC4AD7" w:rsidRDefault="00C12350">
      <w:pPr>
        <w:ind w:firstLine="720"/>
      </w:pPr>
      <w:r>
        <w:t>2. Register Teacher: Administrator inputs teacher demographic information, department, and salary.</w:t>
      </w:r>
    </w:p>
    <w:p w14:paraId="2EAD9B90" w14:textId="77777777" w:rsidR="00CC4AD7" w:rsidRDefault="00C12350">
      <w:pPr>
        <w:ind w:firstLine="720"/>
      </w:pPr>
      <w:r>
        <w:t>3. View All P</w:t>
      </w:r>
      <w:r>
        <w:t>eople: Administrator invokes polymorphic display routines to print all active student and teacher profiles.</w:t>
      </w:r>
    </w:p>
    <w:p w14:paraId="5535BE46" w14:textId="77777777" w:rsidR="00CC4AD7" w:rsidRDefault="00C12350">
      <w:pPr>
        <w:ind w:firstLine="720"/>
      </w:pPr>
      <w:r>
        <w:t>4. Process Payment: Administrator enters an identification number and monetary amount to process fees or salaries.</w:t>
      </w:r>
    </w:p>
    <w:p w14:paraId="09D170E7" w14:textId="77777777" w:rsidR="00CC4AD7" w:rsidRDefault="00C12350">
      <w:pPr>
        <w:ind w:firstLine="720"/>
      </w:pPr>
      <w:r>
        <w:t>5. Save Records: Administrator tr</w:t>
      </w:r>
      <w:r>
        <w:t>iggers serialization of student records to students.dat.</w:t>
      </w:r>
    </w:p>
    <w:p w14:paraId="42E50FDB" w14:textId="77777777" w:rsidR="00CC4AD7" w:rsidRDefault="00C12350">
      <w:pPr>
        <w:ind w:firstLine="720"/>
      </w:pPr>
      <w:r>
        <w:lastRenderedPageBreak/>
        <w:t>6. Load Records: The system reads and populates in-memory collections from students.dat upon startup.</w:t>
      </w:r>
    </w:p>
    <w:p w14:paraId="689E1867" w14:textId="77777777" w:rsidR="00CC4AD7" w:rsidRDefault="00C12350">
      <w:pPr>
        <w:pStyle w:val="Subheading"/>
        <w:spacing w:before="120" w:after="120"/>
      </w:pPr>
      <w:r>
        <w:t>3.4 DATA DICTIONARY</w:t>
      </w:r>
    </w:p>
    <w:p w14:paraId="141B0B13" w14:textId="77777777" w:rsidR="00CC4AD7" w:rsidRDefault="00C12350">
      <w:pPr>
        <w:spacing w:before="120" w:after="120"/>
        <w:jc w:val="center"/>
      </w:pPr>
      <w:r>
        <w:rPr>
          <w:b/>
        </w:rPr>
        <w:t>TABLE 3.1: DATA DICTIONARY FOR STUDENT ENTITY</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656"/>
        <w:gridCol w:w="1656"/>
        <w:gridCol w:w="2376"/>
        <w:gridCol w:w="3672"/>
      </w:tblGrid>
      <w:tr w:rsidR="00CC4AD7" w14:paraId="7878D3D9" w14:textId="77777777">
        <w:trPr>
          <w:tblHeader/>
          <w:jc w:val="center"/>
        </w:trPr>
        <w:tc>
          <w:tcPr>
            <w:tcW w:w="1656" w:type="dxa"/>
            <w:shd w:val="clear" w:color="auto" w:fill="D9E2F3"/>
            <w:tcMar>
              <w:top w:w="100" w:type="dxa"/>
              <w:left w:w="100" w:type="dxa"/>
              <w:bottom w:w="100" w:type="dxa"/>
              <w:right w:w="100" w:type="dxa"/>
            </w:tcMar>
            <w:vAlign w:val="center"/>
          </w:tcPr>
          <w:p w14:paraId="6C84A1B4" w14:textId="77777777" w:rsidR="00CC4AD7" w:rsidRDefault="00C12350">
            <w:pPr>
              <w:spacing w:after="0" w:line="240" w:lineRule="auto"/>
              <w:jc w:val="left"/>
            </w:pPr>
            <w:r>
              <w:rPr>
                <w:b/>
                <w:sz w:val="22"/>
              </w:rPr>
              <w:t>Field Name</w:t>
            </w:r>
          </w:p>
        </w:tc>
        <w:tc>
          <w:tcPr>
            <w:tcW w:w="1656" w:type="dxa"/>
            <w:shd w:val="clear" w:color="auto" w:fill="D9E2F3"/>
            <w:tcMar>
              <w:top w:w="100" w:type="dxa"/>
              <w:left w:w="100" w:type="dxa"/>
              <w:bottom w:w="100" w:type="dxa"/>
              <w:right w:w="100" w:type="dxa"/>
            </w:tcMar>
            <w:vAlign w:val="center"/>
          </w:tcPr>
          <w:p w14:paraId="373C735F" w14:textId="77777777" w:rsidR="00CC4AD7" w:rsidRDefault="00C12350">
            <w:pPr>
              <w:spacing w:after="0" w:line="240" w:lineRule="auto"/>
              <w:jc w:val="left"/>
            </w:pPr>
            <w:r>
              <w:rPr>
                <w:b/>
                <w:sz w:val="22"/>
              </w:rPr>
              <w:t>Data Type</w:t>
            </w:r>
          </w:p>
        </w:tc>
        <w:tc>
          <w:tcPr>
            <w:tcW w:w="2376" w:type="dxa"/>
            <w:shd w:val="clear" w:color="auto" w:fill="D9E2F3"/>
            <w:tcMar>
              <w:top w:w="100" w:type="dxa"/>
              <w:left w:w="100" w:type="dxa"/>
              <w:bottom w:w="100" w:type="dxa"/>
              <w:right w:w="100" w:type="dxa"/>
            </w:tcMar>
            <w:vAlign w:val="center"/>
          </w:tcPr>
          <w:p w14:paraId="2522DC74" w14:textId="77777777" w:rsidR="00CC4AD7" w:rsidRDefault="00C12350">
            <w:pPr>
              <w:spacing w:after="0" w:line="240" w:lineRule="auto"/>
              <w:jc w:val="left"/>
            </w:pPr>
            <w:r>
              <w:rPr>
                <w:b/>
                <w:sz w:val="22"/>
              </w:rPr>
              <w:t>Constraints</w:t>
            </w:r>
          </w:p>
        </w:tc>
        <w:tc>
          <w:tcPr>
            <w:tcW w:w="3672" w:type="dxa"/>
            <w:shd w:val="clear" w:color="auto" w:fill="D9E2F3"/>
            <w:tcMar>
              <w:top w:w="100" w:type="dxa"/>
              <w:left w:w="100" w:type="dxa"/>
              <w:bottom w:w="100" w:type="dxa"/>
              <w:right w:w="100" w:type="dxa"/>
            </w:tcMar>
            <w:vAlign w:val="center"/>
          </w:tcPr>
          <w:p w14:paraId="457018EB" w14:textId="77777777" w:rsidR="00CC4AD7" w:rsidRDefault="00C12350">
            <w:pPr>
              <w:spacing w:after="0" w:line="240" w:lineRule="auto"/>
              <w:jc w:val="left"/>
            </w:pPr>
            <w:r>
              <w:rPr>
                <w:b/>
                <w:sz w:val="22"/>
              </w:rPr>
              <w:t>Description</w:t>
            </w:r>
          </w:p>
        </w:tc>
      </w:tr>
      <w:tr w:rsidR="00CC4AD7" w14:paraId="3A64C074" w14:textId="77777777">
        <w:trPr>
          <w:jc w:val="center"/>
        </w:trPr>
        <w:tc>
          <w:tcPr>
            <w:tcW w:w="1656" w:type="dxa"/>
            <w:tcMar>
              <w:top w:w="100" w:type="dxa"/>
              <w:left w:w="100" w:type="dxa"/>
              <w:bottom w:w="100" w:type="dxa"/>
              <w:right w:w="100" w:type="dxa"/>
            </w:tcMar>
            <w:vAlign w:val="center"/>
          </w:tcPr>
          <w:p w14:paraId="4E641BED" w14:textId="77777777" w:rsidR="00CC4AD7" w:rsidRDefault="00C12350">
            <w:pPr>
              <w:spacing w:after="0" w:line="240" w:lineRule="auto"/>
              <w:jc w:val="left"/>
            </w:pPr>
            <w:r>
              <w:rPr>
                <w:sz w:val="22"/>
              </w:rPr>
              <w:t>studentId</w:t>
            </w:r>
          </w:p>
        </w:tc>
        <w:tc>
          <w:tcPr>
            <w:tcW w:w="1656" w:type="dxa"/>
            <w:tcMar>
              <w:top w:w="100" w:type="dxa"/>
              <w:left w:w="100" w:type="dxa"/>
              <w:bottom w:w="100" w:type="dxa"/>
              <w:right w:w="100" w:type="dxa"/>
            </w:tcMar>
            <w:vAlign w:val="center"/>
          </w:tcPr>
          <w:p w14:paraId="719022BE" w14:textId="77777777" w:rsidR="00CC4AD7" w:rsidRDefault="00C12350">
            <w:pPr>
              <w:spacing w:after="0" w:line="240" w:lineRule="auto"/>
              <w:jc w:val="left"/>
            </w:pPr>
            <w:r>
              <w:rPr>
                <w:sz w:val="22"/>
              </w:rPr>
              <w:t>Integer</w:t>
            </w:r>
          </w:p>
        </w:tc>
        <w:tc>
          <w:tcPr>
            <w:tcW w:w="2376" w:type="dxa"/>
            <w:tcMar>
              <w:top w:w="100" w:type="dxa"/>
              <w:left w:w="100" w:type="dxa"/>
              <w:bottom w:w="100" w:type="dxa"/>
              <w:right w:w="100" w:type="dxa"/>
            </w:tcMar>
            <w:vAlign w:val="center"/>
          </w:tcPr>
          <w:p w14:paraId="4191D673" w14:textId="77777777" w:rsidR="00CC4AD7" w:rsidRDefault="00C12350">
            <w:pPr>
              <w:spacing w:after="0" w:line="240" w:lineRule="auto"/>
              <w:jc w:val="left"/>
            </w:pPr>
            <w:r>
              <w:rPr>
                <w:sz w:val="22"/>
              </w:rPr>
              <w:t>Primary Key, Unique Value</w:t>
            </w:r>
          </w:p>
        </w:tc>
        <w:tc>
          <w:tcPr>
            <w:tcW w:w="3672" w:type="dxa"/>
            <w:tcMar>
              <w:top w:w="100" w:type="dxa"/>
              <w:left w:w="100" w:type="dxa"/>
              <w:bottom w:w="100" w:type="dxa"/>
              <w:right w:w="100" w:type="dxa"/>
            </w:tcMar>
            <w:vAlign w:val="center"/>
          </w:tcPr>
          <w:p w14:paraId="12DCC456" w14:textId="77777777" w:rsidR="00CC4AD7" w:rsidRDefault="00C12350">
            <w:pPr>
              <w:spacing w:after="0" w:line="240" w:lineRule="auto"/>
              <w:jc w:val="left"/>
            </w:pPr>
            <w:r>
              <w:rPr>
                <w:sz w:val="22"/>
              </w:rPr>
              <w:t>Unique numerical identifier for student</w:t>
            </w:r>
          </w:p>
        </w:tc>
      </w:tr>
      <w:tr w:rsidR="00CC4AD7" w14:paraId="33E3D30A" w14:textId="77777777">
        <w:trPr>
          <w:jc w:val="center"/>
        </w:trPr>
        <w:tc>
          <w:tcPr>
            <w:tcW w:w="1656" w:type="dxa"/>
            <w:shd w:val="clear" w:color="auto" w:fill="F2F2F2"/>
            <w:tcMar>
              <w:top w:w="100" w:type="dxa"/>
              <w:left w:w="100" w:type="dxa"/>
              <w:bottom w:w="100" w:type="dxa"/>
              <w:right w:w="100" w:type="dxa"/>
            </w:tcMar>
            <w:vAlign w:val="center"/>
          </w:tcPr>
          <w:p w14:paraId="4637F83C" w14:textId="77777777" w:rsidR="00CC4AD7" w:rsidRDefault="00C12350">
            <w:pPr>
              <w:spacing w:after="0" w:line="240" w:lineRule="auto"/>
              <w:jc w:val="left"/>
            </w:pPr>
            <w:r>
              <w:rPr>
                <w:sz w:val="22"/>
              </w:rPr>
              <w:t>name</w:t>
            </w:r>
          </w:p>
        </w:tc>
        <w:tc>
          <w:tcPr>
            <w:tcW w:w="1656" w:type="dxa"/>
            <w:shd w:val="clear" w:color="auto" w:fill="F2F2F2"/>
            <w:tcMar>
              <w:top w:w="100" w:type="dxa"/>
              <w:left w:w="100" w:type="dxa"/>
              <w:bottom w:w="100" w:type="dxa"/>
              <w:right w:w="100" w:type="dxa"/>
            </w:tcMar>
            <w:vAlign w:val="center"/>
          </w:tcPr>
          <w:p w14:paraId="6C3AE452" w14:textId="77777777" w:rsidR="00CC4AD7" w:rsidRDefault="00C12350">
            <w:pPr>
              <w:spacing w:after="0" w:line="240" w:lineRule="auto"/>
              <w:jc w:val="left"/>
            </w:pPr>
            <w:r>
              <w:rPr>
                <w:sz w:val="22"/>
              </w:rPr>
              <w:t>String</w:t>
            </w:r>
          </w:p>
        </w:tc>
        <w:tc>
          <w:tcPr>
            <w:tcW w:w="2376" w:type="dxa"/>
            <w:shd w:val="clear" w:color="auto" w:fill="F2F2F2"/>
            <w:tcMar>
              <w:top w:w="100" w:type="dxa"/>
              <w:left w:w="100" w:type="dxa"/>
              <w:bottom w:w="100" w:type="dxa"/>
              <w:right w:w="100" w:type="dxa"/>
            </w:tcMar>
            <w:vAlign w:val="center"/>
          </w:tcPr>
          <w:p w14:paraId="2A56056B" w14:textId="77777777" w:rsidR="00CC4AD7" w:rsidRDefault="00C12350">
            <w:pPr>
              <w:spacing w:after="0" w:line="240" w:lineRule="auto"/>
              <w:jc w:val="left"/>
            </w:pPr>
            <w:r>
              <w:rPr>
                <w:sz w:val="22"/>
              </w:rPr>
              <w:t>Not Null</w:t>
            </w:r>
          </w:p>
        </w:tc>
        <w:tc>
          <w:tcPr>
            <w:tcW w:w="3672" w:type="dxa"/>
            <w:shd w:val="clear" w:color="auto" w:fill="F2F2F2"/>
            <w:tcMar>
              <w:top w:w="100" w:type="dxa"/>
              <w:left w:w="100" w:type="dxa"/>
              <w:bottom w:w="100" w:type="dxa"/>
              <w:right w:w="100" w:type="dxa"/>
            </w:tcMar>
            <w:vAlign w:val="center"/>
          </w:tcPr>
          <w:p w14:paraId="411A9570" w14:textId="77777777" w:rsidR="00CC4AD7" w:rsidRDefault="00C12350">
            <w:pPr>
              <w:spacing w:after="0" w:line="240" w:lineRule="auto"/>
              <w:jc w:val="left"/>
            </w:pPr>
            <w:r>
              <w:rPr>
                <w:sz w:val="22"/>
              </w:rPr>
              <w:t>Full legal name of student</w:t>
            </w:r>
          </w:p>
        </w:tc>
      </w:tr>
      <w:tr w:rsidR="00CC4AD7" w14:paraId="624136C4" w14:textId="77777777">
        <w:trPr>
          <w:jc w:val="center"/>
        </w:trPr>
        <w:tc>
          <w:tcPr>
            <w:tcW w:w="1656" w:type="dxa"/>
            <w:tcMar>
              <w:top w:w="100" w:type="dxa"/>
              <w:left w:w="100" w:type="dxa"/>
              <w:bottom w:w="100" w:type="dxa"/>
              <w:right w:w="100" w:type="dxa"/>
            </w:tcMar>
            <w:vAlign w:val="center"/>
          </w:tcPr>
          <w:p w14:paraId="4623E8F2" w14:textId="77777777" w:rsidR="00CC4AD7" w:rsidRDefault="00C12350">
            <w:pPr>
              <w:spacing w:after="0" w:line="240" w:lineRule="auto"/>
              <w:jc w:val="left"/>
            </w:pPr>
            <w:r>
              <w:rPr>
                <w:sz w:val="22"/>
              </w:rPr>
              <w:t>age</w:t>
            </w:r>
          </w:p>
        </w:tc>
        <w:tc>
          <w:tcPr>
            <w:tcW w:w="1656" w:type="dxa"/>
            <w:tcMar>
              <w:top w:w="100" w:type="dxa"/>
              <w:left w:w="100" w:type="dxa"/>
              <w:bottom w:w="100" w:type="dxa"/>
              <w:right w:w="100" w:type="dxa"/>
            </w:tcMar>
            <w:vAlign w:val="center"/>
          </w:tcPr>
          <w:p w14:paraId="6AAC5C3C" w14:textId="77777777" w:rsidR="00CC4AD7" w:rsidRDefault="00C12350">
            <w:pPr>
              <w:spacing w:after="0" w:line="240" w:lineRule="auto"/>
              <w:jc w:val="left"/>
            </w:pPr>
            <w:r>
              <w:rPr>
                <w:sz w:val="22"/>
              </w:rPr>
              <w:t>Integer</w:t>
            </w:r>
          </w:p>
        </w:tc>
        <w:tc>
          <w:tcPr>
            <w:tcW w:w="2376" w:type="dxa"/>
            <w:tcMar>
              <w:top w:w="100" w:type="dxa"/>
              <w:left w:w="100" w:type="dxa"/>
              <w:bottom w:w="100" w:type="dxa"/>
              <w:right w:w="100" w:type="dxa"/>
            </w:tcMar>
            <w:vAlign w:val="center"/>
          </w:tcPr>
          <w:p w14:paraId="715B5F35" w14:textId="77777777" w:rsidR="00CC4AD7" w:rsidRDefault="00C12350">
            <w:pPr>
              <w:spacing w:after="0" w:line="240" w:lineRule="auto"/>
              <w:jc w:val="left"/>
            </w:pPr>
            <w:r>
              <w:rPr>
                <w:sz w:val="22"/>
              </w:rPr>
              <w:t>Greater or equal to 16</w:t>
            </w:r>
          </w:p>
        </w:tc>
        <w:tc>
          <w:tcPr>
            <w:tcW w:w="3672" w:type="dxa"/>
            <w:tcMar>
              <w:top w:w="100" w:type="dxa"/>
              <w:left w:w="100" w:type="dxa"/>
              <w:bottom w:w="100" w:type="dxa"/>
              <w:right w:w="100" w:type="dxa"/>
            </w:tcMar>
            <w:vAlign w:val="center"/>
          </w:tcPr>
          <w:p w14:paraId="5960664B" w14:textId="77777777" w:rsidR="00CC4AD7" w:rsidRDefault="00C12350">
            <w:pPr>
              <w:spacing w:after="0" w:line="240" w:lineRule="auto"/>
              <w:jc w:val="left"/>
            </w:pPr>
            <w:r>
              <w:rPr>
                <w:sz w:val="22"/>
              </w:rPr>
              <w:t>Age in completed years</w:t>
            </w:r>
          </w:p>
        </w:tc>
      </w:tr>
      <w:tr w:rsidR="00CC4AD7" w14:paraId="22678A2F" w14:textId="77777777">
        <w:trPr>
          <w:jc w:val="center"/>
        </w:trPr>
        <w:tc>
          <w:tcPr>
            <w:tcW w:w="1656" w:type="dxa"/>
            <w:shd w:val="clear" w:color="auto" w:fill="F2F2F2"/>
            <w:tcMar>
              <w:top w:w="100" w:type="dxa"/>
              <w:left w:w="100" w:type="dxa"/>
              <w:bottom w:w="100" w:type="dxa"/>
              <w:right w:w="100" w:type="dxa"/>
            </w:tcMar>
            <w:vAlign w:val="center"/>
          </w:tcPr>
          <w:p w14:paraId="7ADEF024" w14:textId="77777777" w:rsidR="00CC4AD7" w:rsidRDefault="00C12350">
            <w:pPr>
              <w:spacing w:after="0" w:line="240" w:lineRule="auto"/>
              <w:jc w:val="left"/>
            </w:pPr>
            <w:r>
              <w:rPr>
                <w:sz w:val="22"/>
              </w:rPr>
              <w:t>gender</w:t>
            </w:r>
          </w:p>
        </w:tc>
        <w:tc>
          <w:tcPr>
            <w:tcW w:w="1656" w:type="dxa"/>
            <w:shd w:val="clear" w:color="auto" w:fill="F2F2F2"/>
            <w:tcMar>
              <w:top w:w="100" w:type="dxa"/>
              <w:left w:w="100" w:type="dxa"/>
              <w:bottom w:w="100" w:type="dxa"/>
              <w:right w:w="100" w:type="dxa"/>
            </w:tcMar>
            <w:vAlign w:val="center"/>
          </w:tcPr>
          <w:p w14:paraId="55AF8758" w14:textId="77777777" w:rsidR="00CC4AD7" w:rsidRDefault="00C12350">
            <w:pPr>
              <w:spacing w:after="0" w:line="240" w:lineRule="auto"/>
              <w:jc w:val="left"/>
            </w:pPr>
            <w:r>
              <w:rPr>
                <w:sz w:val="22"/>
              </w:rPr>
              <w:t>Gender Enum</w:t>
            </w:r>
          </w:p>
        </w:tc>
        <w:tc>
          <w:tcPr>
            <w:tcW w:w="2376" w:type="dxa"/>
            <w:shd w:val="clear" w:color="auto" w:fill="F2F2F2"/>
            <w:tcMar>
              <w:top w:w="100" w:type="dxa"/>
              <w:left w:w="100" w:type="dxa"/>
              <w:bottom w:w="100" w:type="dxa"/>
              <w:right w:w="100" w:type="dxa"/>
            </w:tcMar>
            <w:vAlign w:val="center"/>
          </w:tcPr>
          <w:p w14:paraId="49E814F5" w14:textId="77777777" w:rsidR="00CC4AD7" w:rsidRDefault="00C12350">
            <w:pPr>
              <w:spacing w:after="0" w:line="240" w:lineRule="auto"/>
              <w:jc w:val="left"/>
            </w:pPr>
            <w:r>
              <w:rPr>
                <w:sz w:val="22"/>
              </w:rPr>
              <w:t>Not Null</w:t>
            </w:r>
          </w:p>
        </w:tc>
        <w:tc>
          <w:tcPr>
            <w:tcW w:w="3672" w:type="dxa"/>
            <w:shd w:val="clear" w:color="auto" w:fill="F2F2F2"/>
            <w:tcMar>
              <w:top w:w="100" w:type="dxa"/>
              <w:left w:w="100" w:type="dxa"/>
              <w:bottom w:w="100" w:type="dxa"/>
              <w:right w:w="100" w:type="dxa"/>
            </w:tcMar>
            <w:vAlign w:val="center"/>
          </w:tcPr>
          <w:p w14:paraId="6778DA9C" w14:textId="77777777" w:rsidR="00CC4AD7" w:rsidRDefault="00C12350">
            <w:pPr>
              <w:spacing w:after="0" w:line="240" w:lineRule="auto"/>
              <w:jc w:val="left"/>
            </w:pPr>
            <w:r>
              <w:rPr>
                <w:sz w:val="22"/>
              </w:rPr>
              <w:t>Demographic gender (MALE, FEMALE)</w:t>
            </w:r>
          </w:p>
        </w:tc>
      </w:tr>
      <w:tr w:rsidR="00CC4AD7" w14:paraId="1B4B8720" w14:textId="77777777">
        <w:trPr>
          <w:jc w:val="center"/>
        </w:trPr>
        <w:tc>
          <w:tcPr>
            <w:tcW w:w="1656" w:type="dxa"/>
            <w:tcMar>
              <w:top w:w="100" w:type="dxa"/>
              <w:left w:w="100" w:type="dxa"/>
              <w:bottom w:w="100" w:type="dxa"/>
              <w:right w:w="100" w:type="dxa"/>
            </w:tcMar>
            <w:vAlign w:val="center"/>
          </w:tcPr>
          <w:p w14:paraId="792CFC0C" w14:textId="77777777" w:rsidR="00CC4AD7" w:rsidRDefault="00C12350">
            <w:pPr>
              <w:spacing w:after="0" w:line="240" w:lineRule="auto"/>
              <w:jc w:val="left"/>
            </w:pPr>
            <w:r>
              <w:rPr>
                <w:sz w:val="22"/>
              </w:rPr>
              <w:t>score</w:t>
            </w:r>
          </w:p>
        </w:tc>
        <w:tc>
          <w:tcPr>
            <w:tcW w:w="1656" w:type="dxa"/>
            <w:tcMar>
              <w:top w:w="100" w:type="dxa"/>
              <w:left w:w="100" w:type="dxa"/>
              <w:bottom w:w="100" w:type="dxa"/>
              <w:right w:w="100" w:type="dxa"/>
            </w:tcMar>
            <w:vAlign w:val="center"/>
          </w:tcPr>
          <w:p w14:paraId="4DCE436E" w14:textId="77777777" w:rsidR="00CC4AD7" w:rsidRDefault="00C12350">
            <w:pPr>
              <w:spacing w:after="0" w:line="240" w:lineRule="auto"/>
              <w:jc w:val="left"/>
            </w:pPr>
            <w:r>
              <w:rPr>
                <w:sz w:val="22"/>
              </w:rPr>
              <w:t>Double</w:t>
            </w:r>
          </w:p>
        </w:tc>
        <w:tc>
          <w:tcPr>
            <w:tcW w:w="2376" w:type="dxa"/>
            <w:tcMar>
              <w:top w:w="100" w:type="dxa"/>
              <w:left w:w="100" w:type="dxa"/>
              <w:bottom w:w="100" w:type="dxa"/>
              <w:right w:w="100" w:type="dxa"/>
            </w:tcMar>
            <w:vAlign w:val="center"/>
          </w:tcPr>
          <w:p w14:paraId="7CFDC287" w14:textId="77777777" w:rsidR="00CC4AD7" w:rsidRDefault="00C12350">
            <w:pPr>
              <w:spacing w:after="0" w:line="240" w:lineRule="auto"/>
              <w:jc w:val="left"/>
            </w:pPr>
            <w:r>
              <w:rPr>
                <w:sz w:val="22"/>
              </w:rPr>
              <w:t>0.0 to 100.0</w:t>
            </w:r>
          </w:p>
        </w:tc>
        <w:tc>
          <w:tcPr>
            <w:tcW w:w="3672" w:type="dxa"/>
            <w:tcMar>
              <w:top w:w="100" w:type="dxa"/>
              <w:left w:w="100" w:type="dxa"/>
              <w:bottom w:w="100" w:type="dxa"/>
              <w:right w:w="100" w:type="dxa"/>
            </w:tcMar>
            <w:vAlign w:val="center"/>
          </w:tcPr>
          <w:p w14:paraId="2E1CA0A4" w14:textId="77777777" w:rsidR="00CC4AD7" w:rsidRDefault="00C12350">
            <w:pPr>
              <w:spacing w:after="0" w:line="240" w:lineRule="auto"/>
              <w:jc w:val="left"/>
            </w:pPr>
            <w:r>
              <w:rPr>
                <w:sz w:val="22"/>
              </w:rPr>
              <w:t>Academic examination score</w:t>
            </w:r>
          </w:p>
        </w:tc>
      </w:tr>
      <w:tr w:rsidR="00CC4AD7" w14:paraId="265480ED" w14:textId="77777777">
        <w:trPr>
          <w:jc w:val="center"/>
        </w:trPr>
        <w:tc>
          <w:tcPr>
            <w:tcW w:w="1656" w:type="dxa"/>
            <w:shd w:val="clear" w:color="auto" w:fill="F2F2F2"/>
            <w:tcMar>
              <w:top w:w="100" w:type="dxa"/>
              <w:left w:w="100" w:type="dxa"/>
              <w:bottom w:w="100" w:type="dxa"/>
              <w:right w:w="100" w:type="dxa"/>
            </w:tcMar>
            <w:vAlign w:val="center"/>
          </w:tcPr>
          <w:p w14:paraId="3B8B9E68" w14:textId="77777777" w:rsidR="00CC4AD7" w:rsidRDefault="00C12350">
            <w:pPr>
              <w:spacing w:after="0" w:line="240" w:lineRule="auto"/>
              <w:jc w:val="left"/>
            </w:pPr>
            <w:r>
              <w:rPr>
                <w:sz w:val="22"/>
              </w:rPr>
              <w:t>feeBalance</w:t>
            </w:r>
          </w:p>
        </w:tc>
        <w:tc>
          <w:tcPr>
            <w:tcW w:w="1656" w:type="dxa"/>
            <w:shd w:val="clear" w:color="auto" w:fill="F2F2F2"/>
            <w:tcMar>
              <w:top w:w="100" w:type="dxa"/>
              <w:left w:w="100" w:type="dxa"/>
              <w:bottom w:w="100" w:type="dxa"/>
              <w:right w:w="100" w:type="dxa"/>
            </w:tcMar>
            <w:vAlign w:val="center"/>
          </w:tcPr>
          <w:p w14:paraId="7648D611" w14:textId="77777777" w:rsidR="00CC4AD7" w:rsidRDefault="00C12350">
            <w:pPr>
              <w:spacing w:after="0" w:line="240" w:lineRule="auto"/>
              <w:jc w:val="left"/>
            </w:pPr>
            <w:r>
              <w:rPr>
                <w:sz w:val="22"/>
              </w:rPr>
              <w:t>Double</w:t>
            </w:r>
          </w:p>
        </w:tc>
        <w:tc>
          <w:tcPr>
            <w:tcW w:w="2376" w:type="dxa"/>
            <w:shd w:val="clear" w:color="auto" w:fill="F2F2F2"/>
            <w:tcMar>
              <w:top w:w="100" w:type="dxa"/>
              <w:left w:w="100" w:type="dxa"/>
              <w:bottom w:w="100" w:type="dxa"/>
              <w:right w:w="100" w:type="dxa"/>
            </w:tcMar>
            <w:vAlign w:val="center"/>
          </w:tcPr>
          <w:p w14:paraId="634945A8" w14:textId="77777777" w:rsidR="00CC4AD7" w:rsidRDefault="00C12350">
            <w:pPr>
              <w:spacing w:after="0" w:line="240" w:lineRule="auto"/>
              <w:jc w:val="left"/>
            </w:pPr>
            <w:r>
              <w:rPr>
                <w:sz w:val="22"/>
              </w:rPr>
              <w:t>Greater or equal to 0.0</w:t>
            </w:r>
          </w:p>
        </w:tc>
        <w:tc>
          <w:tcPr>
            <w:tcW w:w="3672" w:type="dxa"/>
            <w:shd w:val="clear" w:color="auto" w:fill="F2F2F2"/>
            <w:tcMar>
              <w:top w:w="100" w:type="dxa"/>
              <w:left w:w="100" w:type="dxa"/>
              <w:bottom w:w="100" w:type="dxa"/>
              <w:right w:w="100" w:type="dxa"/>
            </w:tcMar>
            <w:vAlign w:val="center"/>
          </w:tcPr>
          <w:p w14:paraId="0D022510" w14:textId="77777777" w:rsidR="00CC4AD7" w:rsidRDefault="00C12350">
            <w:pPr>
              <w:spacing w:after="0" w:line="240" w:lineRule="auto"/>
              <w:jc w:val="left"/>
            </w:pPr>
            <w:r>
              <w:rPr>
                <w:sz w:val="22"/>
              </w:rPr>
              <w:t>Outstanding tuition balance</w:t>
            </w:r>
          </w:p>
        </w:tc>
      </w:tr>
    </w:tbl>
    <w:p w14:paraId="12E2BAB9" w14:textId="77777777" w:rsidR="00CC4AD7" w:rsidRDefault="00CC4AD7"/>
    <w:p w14:paraId="1F220EA5" w14:textId="77777777" w:rsidR="00CC4AD7" w:rsidRDefault="00C12350">
      <w:pPr>
        <w:spacing w:before="120" w:after="120"/>
        <w:jc w:val="center"/>
      </w:pPr>
      <w:r>
        <w:rPr>
          <w:b/>
        </w:rPr>
        <w:t>TABLE 3.2: DATA DICTIONARY FOR TEACHER ENTITY</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656"/>
        <w:gridCol w:w="1656"/>
        <w:gridCol w:w="2376"/>
        <w:gridCol w:w="3672"/>
      </w:tblGrid>
      <w:tr w:rsidR="00CC4AD7" w14:paraId="4A71BFDF" w14:textId="77777777">
        <w:trPr>
          <w:tblHeader/>
          <w:jc w:val="center"/>
        </w:trPr>
        <w:tc>
          <w:tcPr>
            <w:tcW w:w="1656" w:type="dxa"/>
            <w:shd w:val="clear" w:color="auto" w:fill="D9E2F3"/>
            <w:tcMar>
              <w:top w:w="100" w:type="dxa"/>
              <w:left w:w="100" w:type="dxa"/>
              <w:bottom w:w="100" w:type="dxa"/>
              <w:right w:w="100" w:type="dxa"/>
            </w:tcMar>
            <w:vAlign w:val="center"/>
          </w:tcPr>
          <w:p w14:paraId="789895B2" w14:textId="77777777" w:rsidR="00CC4AD7" w:rsidRDefault="00C12350">
            <w:pPr>
              <w:spacing w:after="0" w:line="240" w:lineRule="auto"/>
              <w:jc w:val="left"/>
            </w:pPr>
            <w:r>
              <w:rPr>
                <w:b/>
                <w:sz w:val="22"/>
              </w:rPr>
              <w:t>Field Name</w:t>
            </w:r>
          </w:p>
        </w:tc>
        <w:tc>
          <w:tcPr>
            <w:tcW w:w="1656" w:type="dxa"/>
            <w:shd w:val="clear" w:color="auto" w:fill="D9E2F3"/>
            <w:tcMar>
              <w:top w:w="100" w:type="dxa"/>
              <w:left w:w="100" w:type="dxa"/>
              <w:bottom w:w="100" w:type="dxa"/>
              <w:right w:w="100" w:type="dxa"/>
            </w:tcMar>
            <w:vAlign w:val="center"/>
          </w:tcPr>
          <w:p w14:paraId="10B3D1FE" w14:textId="77777777" w:rsidR="00CC4AD7" w:rsidRDefault="00C12350">
            <w:pPr>
              <w:spacing w:after="0" w:line="240" w:lineRule="auto"/>
              <w:jc w:val="left"/>
            </w:pPr>
            <w:r>
              <w:rPr>
                <w:b/>
                <w:sz w:val="22"/>
              </w:rPr>
              <w:t>Data Type</w:t>
            </w:r>
          </w:p>
        </w:tc>
        <w:tc>
          <w:tcPr>
            <w:tcW w:w="2376" w:type="dxa"/>
            <w:shd w:val="clear" w:color="auto" w:fill="D9E2F3"/>
            <w:tcMar>
              <w:top w:w="100" w:type="dxa"/>
              <w:left w:w="100" w:type="dxa"/>
              <w:bottom w:w="100" w:type="dxa"/>
              <w:right w:w="100" w:type="dxa"/>
            </w:tcMar>
            <w:vAlign w:val="center"/>
          </w:tcPr>
          <w:p w14:paraId="5D8BA85B" w14:textId="77777777" w:rsidR="00CC4AD7" w:rsidRDefault="00C12350">
            <w:pPr>
              <w:spacing w:after="0" w:line="240" w:lineRule="auto"/>
              <w:jc w:val="left"/>
            </w:pPr>
            <w:r>
              <w:rPr>
                <w:b/>
                <w:sz w:val="22"/>
              </w:rPr>
              <w:t>Constraints</w:t>
            </w:r>
          </w:p>
        </w:tc>
        <w:tc>
          <w:tcPr>
            <w:tcW w:w="3672" w:type="dxa"/>
            <w:shd w:val="clear" w:color="auto" w:fill="D9E2F3"/>
            <w:tcMar>
              <w:top w:w="100" w:type="dxa"/>
              <w:left w:w="100" w:type="dxa"/>
              <w:bottom w:w="100" w:type="dxa"/>
              <w:right w:w="100" w:type="dxa"/>
            </w:tcMar>
            <w:vAlign w:val="center"/>
          </w:tcPr>
          <w:p w14:paraId="51C695E8" w14:textId="77777777" w:rsidR="00CC4AD7" w:rsidRDefault="00C12350">
            <w:pPr>
              <w:spacing w:after="0" w:line="240" w:lineRule="auto"/>
              <w:jc w:val="left"/>
            </w:pPr>
            <w:r>
              <w:rPr>
                <w:b/>
                <w:sz w:val="22"/>
              </w:rPr>
              <w:t>Description</w:t>
            </w:r>
          </w:p>
        </w:tc>
      </w:tr>
      <w:tr w:rsidR="00CC4AD7" w14:paraId="6B1545C4" w14:textId="77777777">
        <w:trPr>
          <w:jc w:val="center"/>
        </w:trPr>
        <w:tc>
          <w:tcPr>
            <w:tcW w:w="1656" w:type="dxa"/>
            <w:tcMar>
              <w:top w:w="100" w:type="dxa"/>
              <w:left w:w="100" w:type="dxa"/>
              <w:bottom w:w="100" w:type="dxa"/>
              <w:right w:w="100" w:type="dxa"/>
            </w:tcMar>
            <w:vAlign w:val="center"/>
          </w:tcPr>
          <w:p w14:paraId="08DA98A5" w14:textId="77777777" w:rsidR="00CC4AD7" w:rsidRDefault="00C12350">
            <w:pPr>
              <w:spacing w:after="0" w:line="240" w:lineRule="auto"/>
              <w:jc w:val="left"/>
            </w:pPr>
            <w:r>
              <w:rPr>
                <w:sz w:val="22"/>
              </w:rPr>
              <w:t>teacherId</w:t>
            </w:r>
          </w:p>
        </w:tc>
        <w:tc>
          <w:tcPr>
            <w:tcW w:w="1656" w:type="dxa"/>
            <w:tcMar>
              <w:top w:w="100" w:type="dxa"/>
              <w:left w:w="100" w:type="dxa"/>
              <w:bottom w:w="100" w:type="dxa"/>
              <w:right w:w="100" w:type="dxa"/>
            </w:tcMar>
            <w:vAlign w:val="center"/>
          </w:tcPr>
          <w:p w14:paraId="451EA21F" w14:textId="77777777" w:rsidR="00CC4AD7" w:rsidRDefault="00C12350">
            <w:pPr>
              <w:spacing w:after="0" w:line="240" w:lineRule="auto"/>
              <w:jc w:val="left"/>
            </w:pPr>
            <w:r>
              <w:rPr>
                <w:sz w:val="22"/>
              </w:rPr>
              <w:t>Integer</w:t>
            </w:r>
          </w:p>
        </w:tc>
        <w:tc>
          <w:tcPr>
            <w:tcW w:w="2376" w:type="dxa"/>
            <w:tcMar>
              <w:top w:w="100" w:type="dxa"/>
              <w:left w:w="100" w:type="dxa"/>
              <w:bottom w:w="100" w:type="dxa"/>
              <w:right w:w="100" w:type="dxa"/>
            </w:tcMar>
            <w:vAlign w:val="center"/>
          </w:tcPr>
          <w:p w14:paraId="433E513C" w14:textId="77777777" w:rsidR="00CC4AD7" w:rsidRDefault="00C12350">
            <w:pPr>
              <w:spacing w:after="0" w:line="240" w:lineRule="auto"/>
              <w:jc w:val="left"/>
            </w:pPr>
            <w:r>
              <w:rPr>
                <w:sz w:val="22"/>
              </w:rPr>
              <w:t>Primary Key, Unique Value</w:t>
            </w:r>
          </w:p>
        </w:tc>
        <w:tc>
          <w:tcPr>
            <w:tcW w:w="3672" w:type="dxa"/>
            <w:tcMar>
              <w:top w:w="100" w:type="dxa"/>
              <w:left w:w="100" w:type="dxa"/>
              <w:bottom w:w="100" w:type="dxa"/>
              <w:right w:w="100" w:type="dxa"/>
            </w:tcMar>
            <w:vAlign w:val="center"/>
          </w:tcPr>
          <w:p w14:paraId="48BF39B2" w14:textId="77777777" w:rsidR="00CC4AD7" w:rsidRDefault="00C12350">
            <w:pPr>
              <w:spacing w:after="0" w:line="240" w:lineRule="auto"/>
              <w:jc w:val="left"/>
            </w:pPr>
            <w:r>
              <w:rPr>
                <w:sz w:val="22"/>
              </w:rPr>
              <w:t>Unique numerical identifier for teacher</w:t>
            </w:r>
          </w:p>
        </w:tc>
      </w:tr>
      <w:tr w:rsidR="00CC4AD7" w14:paraId="0C6AE5D2" w14:textId="77777777">
        <w:trPr>
          <w:jc w:val="center"/>
        </w:trPr>
        <w:tc>
          <w:tcPr>
            <w:tcW w:w="1656" w:type="dxa"/>
            <w:shd w:val="clear" w:color="auto" w:fill="F2F2F2"/>
            <w:tcMar>
              <w:top w:w="100" w:type="dxa"/>
              <w:left w:w="100" w:type="dxa"/>
              <w:bottom w:w="100" w:type="dxa"/>
              <w:right w:w="100" w:type="dxa"/>
            </w:tcMar>
            <w:vAlign w:val="center"/>
          </w:tcPr>
          <w:p w14:paraId="2A2263D2" w14:textId="77777777" w:rsidR="00CC4AD7" w:rsidRDefault="00C12350">
            <w:pPr>
              <w:spacing w:after="0" w:line="240" w:lineRule="auto"/>
              <w:jc w:val="left"/>
            </w:pPr>
            <w:r>
              <w:rPr>
                <w:sz w:val="22"/>
              </w:rPr>
              <w:t>name</w:t>
            </w:r>
          </w:p>
        </w:tc>
        <w:tc>
          <w:tcPr>
            <w:tcW w:w="1656" w:type="dxa"/>
            <w:shd w:val="clear" w:color="auto" w:fill="F2F2F2"/>
            <w:tcMar>
              <w:top w:w="100" w:type="dxa"/>
              <w:left w:w="100" w:type="dxa"/>
              <w:bottom w:w="100" w:type="dxa"/>
              <w:right w:w="100" w:type="dxa"/>
            </w:tcMar>
            <w:vAlign w:val="center"/>
          </w:tcPr>
          <w:p w14:paraId="045C2D42" w14:textId="77777777" w:rsidR="00CC4AD7" w:rsidRDefault="00C12350">
            <w:pPr>
              <w:spacing w:after="0" w:line="240" w:lineRule="auto"/>
              <w:jc w:val="left"/>
            </w:pPr>
            <w:r>
              <w:rPr>
                <w:sz w:val="22"/>
              </w:rPr>
              <w:t>String</w:t>
            </w:r>
          </w:p>
        </w:tc>
        <w:tc>
          <w:tcPr>
            <w:tcW w:w="2376" w:type="dxa"/>
            <w:shd w:val="clear" w:color="auto" w:fill="F2F2F2"/>
            <w:tcMar>
              <w:top w:w="100" w:type="dxa"/>
              <w:left w:w="100" w:type="dxa"/>
              <w:bottom w:w="100" w:type="dxa"/>
              <w:right w:w="100" w:type="dxa"/>
            </w:tcMar>
            <w:vAlign w:val="center"/>
          </w:tcPr>
          <w:p w14:paraId="5F40F8C5" w14:textId="77777777" w:rsidR="00CC4AD7" w:rsidRDefault="00C12350">
            <w:pPr>
              <w:spacing w:after="0" w:line="240" w:lineRule="auto"/>
              <w:jc w:val="left"/>
            </w:pPr>
            <w:r>
              <w:rPr>
                <w:sz w:val="22"/>
              </w:rPr>
              <w:t>Not Null</w:t>
            </w:r>
          </w:p>
        </w:tc>
        <w:tc>
          <w:tcPr>
            <w:tcW w:w="3672" w:type="dxa"/>
            <w:shd w:val="clear" w:color="auto" w:fill="F2F2F2"/>
            <w:tcMar>
              <w:top w:w="100" w:type="dxa"/>
              <w:left w:w="100" w:type="dxa"/>
              <w:bottom w:w="100" w:type="dxa"/>
              <w:right w:w="100" w:type="dxa"/>
            </w:tcMar>
            <w:vAlign w:val="center"/>
          </w:tcPr>
          <w:p w14:paraId="5A947575" w14:textId="77777777" w:rsidR="00CC4AD7" w:rsidRDefault="00C12350">
            <w:pPr>
              <w:spacing w:after="0" w:line="240" w:lineRule="auto"/>
              <w:jc w:val="left"/>
            </w:pPr>
            <w:r>
              <w:rPr>
                <w:sz w:val="22"/>
              </w:rPr>
              <w:t>Full legal name of teacher</w:t>
            </w:r>
          </w:p>
        </w:tc>
      </w:tr>
      <w:tr w:rsidR="00CC4AD7" w14:paraId="6AD0812A" w14:textId="77777777">
        <w:trPr>
          <w:jc w:val="center"/>
        </w:trPr>
        <w:tc>
          <w:tcPr>
            <w:tcW w:w="1656" w:type="dxa"/>
            <w:tcMar>
              <w:top w:w="100" w:type="dxa"/>
              <w:left w:w="100" w:type="dxa"/>
              <w:bottom w:w="100" w:type="dxa"/>
              <w:right w:w="100" w:type="dxa"/>
            </w:tcMar>
            <w:vAlign w:val="center"/>
          </w:tcPr>
          <w:p w14:paraId="7BFF545F" w14:textId="77777777" w:rsidR="00CC4AD7" w:rsidRDefault="00C12350">
            <w:pPr>
              <w:spacing w:after="0" w:line="240" w:lineRule="auto"/>
              <w:jc w:val="left"/>
            </w:pPr>
            <w:r>
              <w:rPr>
                <w:sz w:val="22"/>
              </w:rPr>
              <w:t>age</w:t>
            </w:r>
          </w:p>
        </w:tc>
        <w:tc>
          <w:tcPr>
            <w:tcW w:w="1656" w:type="dxa"/>
            <w:tcMar>
              <w:top w:w="100" w:type="dxa"/>
              <w:left w:w="100" w:type="dxa"/>
              <w:bottom w:w="100" w:type="dxa"/>
              <w:right w:w="100" w:type="dxa"/>
            </w:tcMar>
            <w:vAlign w:val="center"/>
          </w:tcPr>
          <w:p w14:paraId="0D54AB5D" w14:textId="77777777" w:rsidR="00CC4AD7" w:rsidRDefault="00C12350">
            <w:pPr>
              <w:spacing w:after="0" w:line="240" w:lineRule="auto"/>
              <w:jc w:val="left"/>
            </w:pPr>
            <w:r>
              <w:rPr>
                <w:sz w:val="22"/>
              </w:rPr>
              <w:t>Integer</w:t>
            </w:r>
          </w:p>
        </w:tc>
        <w:tc>
          <w:tcPr>
            <w:tcW w:w="2376" w:type="dxa"/>
            <w:tcMar>
              <w:top w:w="100" w:type="dxa"/>
              <w:left w:w="100" w:type="dxa"/>
              <w:bottom w:w="100" w:type="dxa"/>
              <w:right w:w="100" w:type="dxa"/>
            </w:tcMar>
            <w:vAlign w:val="center"/>
          </w:tcPr>
          <w:p w14:paraId="043EC32A" w14:textId="77777777" w:rsidR="00CC4AD7" w:rsidRDefault="00C12350">
            <w:pPr>
              <w:spacing w:after="0" w:line="240" w:lineRule="auto"/>
              <w:jc w:val="left"/>
            </w:pPr>
            <w:r>
              <w:rPr>
                <w:sz w:val="22"/>
              </w:rPr>
              <w:t>Greater or equal to 18</w:t>
            </w:r>
          </w:p>
        </w:tc>
        <w:tc>
          <w:tcPr>
            <w:tcW w:w="3672" w:type="dxa"/>
            <w:tcMar>
              <w:top w:w="100" w:type="dxa"/>
              <w:left w:w="100" w:type="dxa"/>
              <w:bottom w:w="100" w:type="dxa"/>
              <w:right w:w="100" w:type="dxa"/>
            </w:tcMar>
            <w:vAlign w:val="center"/>
          </w:tcPr>
          <w:p w14:paraId="76D1D475" w14:textId="77777777" w:rsidR="00CC4AD7" w:rsidRDefault="00C12350">
            <w:pPr>
              <w:spacing w:after="0" w:line="240" w:lineRule="auto"/>
              <w:jc w:val="left"/>
            </w:pPr>
            <w:r>
              <w:rPr>
                <w:sz w:val="22"/>
              </w:rPr>
              <w:t>Age in completed years</w:t>
            </w:r>
          </w:p>
        </w:tc>
      </w:tr>
      <w:tr w:rsidR="00CC4AD7" w14:paraId="7C320C8C" w14:textId="77777777">
        <w:trPr>
          <w:jc w:val="center"/>
        </w:trPr>
        <w:tc>
          <w:tcPr>
            <w:tcW w:w="1656" w:type="dxa"/>
            <w:shd w:val="clear" w:color="auto" w:fill="F2F2F2"/>
            <w:tcMar>
              <w:top w:w="100" w:type="dxa"/>
              <w:left w:w="100" w:type="dxa"/>
              <w:bottom w:w="100" w:type="dxa"/>
              <w:right w:w="100" w:type="dxa"/>
            </w:tcMar>
            <w:vAlign w:val="center"/>
          </w:tcPr>
          <w:p w14:paraId="5BF8216A" w14:textId="77777777" w:rsidR="00CC4AD7" w:rsidRDefault="00C12350">
            <w:pPr>
              <w:spacing w:after="0" w:line="240" w:lineRule="auto"/>
              <w:jc w:val="left"/>
            </w:pPr>
            <w:r>
              <w:rPr>
                <w:sz w:val="22"/>
              </w:rPr>
              <w:t>gender</w:t>
            </w:r>
          </w:p>
        </w:tc>
        <w:tc>
          <w:tcPr>
            <w:tcW w:w="1656" w:type="dxa"/>
            <w:shd w:val="clear" w:color="auto" w:fill="F2F2F2"/>
            <w:tcMar>
              <w:top w:w="100" w:type="dxa"/>
              <w:left w:w="100" w:type="dxa"/>
              <w:bottom w:w="100" w:type="dxa"/>
              <w:right w:w="100" w:type="dxa"/>
            </w:tcMar>
            <w:vAlign w:val="center"/>
          </w:tcPr>
          <w:p w14:paraId="5926D4C5" w14:textId="77777777" w:rsidR="00CC4AD7" w:rsidRDefault="00C12350">
            <w:pPr>
              <w:spacing w:after="0" w:line="240" w:lineRule="auto"/>
              <w:jc w:val="left"/>
            </w:pPr>
            <w:r>
              <w:rPr>
                <w:sz w:val="22"/>
              </w:rPr>
              <w:t>Gender Enum</w:t>
            </w:r>
          </w:p>
        </w:tc>
        <w:tc>
          <w:tcPr>
            <w:tcW w:w="2376" w:type="dxa"/>
            <w:shd w:val="clear" w:color="auto" w:fill="F2F2F2"/>
            <w:tcMar>
              <w:top w:w="100" w:type="dxa"/>
              <w:left w:w="100" w:type="dxa"/>
              <w:bottom w:w="100" w:type="dxa"/>
              <w:right w:w="100" w:type="dxa"/>
            </w:tcMar>
            <w:vAlign w:val="center"/>
          </w:tcPr>
          <w:p w14:paraId="41BD6DAC" w14:textId="77777777" w:rsidR="00CC4AD7" w:rsidRDefault="00C12350">
            <w:pPr>
              <w:spacing w:after="0" w:line="240" w:lineRule="auto"/>
              <w:jc w:val="left"/>
            </w:pPr>
            <w:r>
              <w:rPr>
                <w:sz w:val="22"/>
              </w:rPr>
              <w:t>Not Null</w:t>
            </w:r>
          </w:p>
        </w:tc>
        <w:tc>
          <w:tcPr>
            <w:tcW w:w="3672" w:type="dxa"/>
            <w:shd w:val="clear" w:color="auto" w:fill="F2F2F2"/>
            <w:tcMar>
              <w:top w:w="100" w:type="dxa"/>
              <w:left w:w="100" w:type="dxa"/>
              <w:bottom w:w="100" w:type="dxa"/>
              <w:right w:w="100" w:type="dxa"/>
            </w:tcMar>
            <w:vAlign w:val="center"/>
          </w:tcPr>
          <w:p w14:paraId="1B252CBD" w14:textId="77777777" w:rsidR="00CC4AD7" w:rsidRDefault="00C12350">
            <w:pPr>
              <w:spacing w:after="0" w:line="240" w:lineRule="auto"/>
              <w:jc w:val="left"/>
            </w:pPr>
            <w:r>
              <w:rPr>
                <w:sz w:val="22"/>
              </w:rPr>
              <w:t xml:space="preserve">Demographic </w:t>
            </w:r>
            <w:r>
              <w:rPr>
                <w:sz w:val="22"/>
              </w:rPr>
              <w:t>gender (MALE, FEMALE)</w:t>
            </w:r>
          </w:p>
        </w:tc>
      </w:tr>
      <w:tr w:rsidR="00CC4AD7" w14:paraId="3AD6479B" w14:textId="77777777">
        <w:trPr>
          <w:jc w:val="center"/>
        </w:trPr>
        <w:tc>
          <w:tcPr>
            <w:tcW w:w="1656" w:type="dxa"/>
            <w:tcMar>
              <w:top w:w="100" w:type="dxa"/>
              <w:left w:w="100" w:type="dxa"/>
              <w:bottom w:w="100" w:type="dxa"/>
              <w:right w:w="100" w:type="dxa"/>
            </w:tcMar>
            <w:vAlign w:val="center"/>
          </w:tcPr>
          <w:p w14:paraId="2718586A" w14:textId="77777777" w:rsidR="00CC4AD7" w:rsidRDefault="00C12350">
            <w:pPr>
              <w:spacing w:after="0" w:line="240" w:lineRule="auto"/>
              <w:jc w:val="left"/>
            </w:pPr>
            <w:r>
              <w:rPr>
                <w:sz w:val="22"/>
              </w:rPr>
              <w:t>department</w:t>
            </w:r>
          </w:p>
        </w:tc>
        <w:tc>
          <w:tcPr>
            <w:tcW w:w="1656" w:type="dxa"/>
            <w:tcMar>
              <w:top w:w="100" w:type="dxa"/>
              <w:left w:w="100" w:type="dxa"/>
              <w:bottom w:w="100" w:type="dxa"/>
              <w:right w:w="100" w:type="dxa"/>
            </w:tcMar>
            <w:vAlign w:val="center"/>
          </w:tcPr>
          <w:p w14:paraId="6C04903B" w14:textId="77777777" w:rsidR="00CC4AD7" w:rsidRDefault="00C12350">
            <w:pPr>
              <w:spacing w:after="0" w:line="240" w:lineRule="auto"/>
              <w:jc w:val="left"/>
            </w:pPr>
            <w:r>
              <w:rPr>
                <w:sz w:val="22"/>
              </w:rPr>
              <w:t>String</w:t>
            </w:r>
          </w:p>
        </w:tc>
        <w:tc>
          <w:tcPr>
            <w:tcW w:w="2376" w:type="dxa"/>
            <w:tcMar>
              <w:top w:w="100" w:type="dxa"/>
              <w:left w:w="100" w:type="dxa"/>
              <w:bottom w:w="100" w:type="dxa"/>
              <w:right w:w="100" w:type="dxa"/>
            </w:tcMar>
            <w:vAlign w:val="center"/>
          </w:tcPr>
          <w:p w14:paraId="061E0A58" w14:textId="77777777" w:rsidR="00CC4AD7" w:rsidRDefault="00C12350">
            <w:pPr>
              <w:spacing w:after="0" w:line="240" w:lineRule="auto"/>
              <w:jc w:val="left"/>
            </w:pPr>
            <w:r>
              <w:rPr>
                <w:sz w:val="22"/>
              </w:rPr>
              <w:t>Not Null</w:t>
            </w:r>
          </w:p>
        </w:tc>
        <w:tc>
          <w:tcPr>
            <w:tcW w:w="3672" w:type="dxa"/>
            <w:tcMar>
              <w:top w:w="100" w:type="dxa"/>
              <w:left w:w="100" w:type="dxa"/>
              <w:bottom w:w="100" w:type="dxa"/>
              <w:right w:w="100" w:type="dxa"/>
            </w:tcMar>
            <w:vAlign w:val="center"/>
          </w:tcPr>
          <w:p w14:paraId="497F7C74" w14:textId="77777777" w:rsidR="00CC4AD7" w:rsidRDefault="00C12350">
            <w:pPr>
              <w:spacing w:after="0" w:line="240" w:lineRule="auto"/>
              <w:jc w:val="left"/>
            </w:pPr>
            <w:r>
              <w:rPr>
                <w:sz w:val="22"/>
              </w:rPr>
              <w:t>Academic department of assignment</w:t>
            </w:r>
          </w:p>
        </w:tc>
      </w:tr>
      <w:tr w:rsidR="00CC4AD7" w14:paraId="70339DFE" w14:textId="77777777">
        <w:trPr>
          <w:jc w:val="center"/>
        </w:trPr>
        <w:tc>
          <w:tcPr>
            <w:tcW w:w="1656" w:type="dxa"/>
            <w:shd w:val="clear" w:color="auto" w:fill="F2F2F2"/>
            <w:tcMar>
              <w:top w:w="100" w:type="dxa"/>
              <w:left w:w="100" w:type="dxa"/>
              <w:bottom w:w="100" w:type="dxa"/>
              <w:right w:w="100" w:type="dxa"/>
            </w:tcMar>
            <w:vAlign w:val="center"/>
          </w:tcPr>
          <w:p w14:paraId="4985DA80" w14:textId="77777777" w:rsidR="00CC4AD7" w:rsidRDefault="00C12350">
            <w:pPr>
              <w:spacing w:after="0" w:line="240" w:lineRule="auto"/>
              <w:jc w:val="left"/>
            </w:pPr>
            <w:r>
              <w:rPr>
                <w:sz w:val="22"/>
              </w:rPr>
              <w:t>salary</w:t>
            </w:r>
          </w:p>
        </w:tc>
        <w:tc>
          <w:tcPr>
            <w:tcW w:w="1656" w:type="dxa"/>
            <w:shd w:val="clear" w:color="auto" w:fill="F2F2F2"/>
            <w:tcMar>
              <w:top w:w="100" w:type="dxa"/>
              <w:left w:w="100" w:type="dxa"/>
              <w:bottom w:w="100" w:type="dxa"/>
              <w:right w:w="100" w:type="dxa"/>
            </w:tcMar>
            <w:vAlign w:val="center"/>
          </w:tcPr>
          <w:p w14:paraId="2F1C4E7F" w14:textId="77777777" w:rsidR="00CC4AD7" w:rsidRDefault="00C12350">
            <w:pPr>
              <w:spacing w:after="0" w:line="240" w:lineRule="auto"/>
              <w:jc w:val="left"/>
            </w:pPr>
            <w:r>
              <w:rPr>
                <w:sz w:val="22"/>
              </w:rPr>
              <w:t>Double</w:t>
            </w:r>
          </w:p>
        </w:tc>
        <w:tc>
          <w:tcPr>
            <w:tcW w:w="2376" w:type="dxa"/>
            <w:shd w:val="clear" w:color="auto" w:fill="F2F2F2"/>
            <w:tcMar>
              <w:top w:w="100" w:type="dxa"/>
              <w:left w:w="100" w:type="dxa"/>
              <w:bottom w:w="100" w:type="dxa"/>
              <w:right w:w="100" w:type="dxa"/>
            </w:tcMar>
            <w:vAlign w:val="center"/>
          </w:tcPr>
          <w:p w14:paraId="6BFC2A7C" w14:textId="77777777" w:rsidR="00CC4AD7" w:rsidRDefault="00C12350">
            <w:pPr>
              <w:spacing w:after="0" w:line="240" w:lineRule="auto"/>
              <w:jc w:val="left"/>
            </w:pPr>
            <w:r>
              <w:rPr>
                <w:sz w:val="22"/>
              </w:rPr>
              <w:t>Greater or equal to 0.0</w:t>
            </w:r>
          </w:p>
        </w:tc>
        <w:tc>
          <w:tcPr>
            <w:tcW w:w="3672" w:type="dxa"/>
            <w:shd w:val="clear" w:color="auto" w:fill="F2F2F2"/>
            <w:tcMar>
              <w:top w:w="100" w:type="dxa"/>
              <w:left w:w="100" w:type="dxa"/>
              <w:bottom w:w="100" w:type="dxa"/>
              <w:right w:w="100" w:type="dxa"/>
            </w:tcMar>
            <w:vAlign w:val="center"/>
          </w:tcPr>
          <w:p w14:paraId="43F6DAC5" w14:textId="77777777" w:rsidR="00CC4AD7" w:rsidRDefault="00C12350">
            <w:pPr>
              <w:spacing w:after="0" w:line="240" w:lineRule="auto"/>
              <w:jc w:val="left"/>
            </w:pPr>
            <w:r>
              <w:rPr>
                <w:sz w:val="22"/>
              </w:rPr>
              <w:t>Monthly remuneration amount</w:t>
            </w:r>
          </w:p>
        </w:tc>
      </w:tr>
      <w:tr w:rsidR="00CC4AD7" w14:paraId="62467AF9" w14:textId="77777777">
        <w:trPr>
          <w:jc w:val="center"/>
        </w:trPr>
        <w:tc>
          <w:tcPr>
            <w:tcW w:w="1656" w:type="dxa"/>
            <w:tcMar>
              <w:top w:w="100" w:type="dxa"/>
              <w:left w:w="100" w:type="dxa"/>
              <w:bottom w:w="100" w:type="dxa"/>
              <w:right w:w="100" w:type="dxa"/>
            </w:tcMar>
            <w:vAlign w:val="center"/>
          </w:tcPr>
          <w:p w14:paraId="0740FEBB" w14:textId="77777777" w:rsidR="00CC4AD7" w:rsidRDefault="00C12350">
            <w:pPr>
              <w:spacing w:after="0" w:line="240" w:lineRule="auto"/>
              <w:jc w:val="left"/>
            </w:pPr>
            <w:r>
              <w:rPr>
                <w:sz w:val="22"/>
              </w:rPr>
              <w:t>salaryBalance</w:t>
            </w:r>
          </w:p>
        </w:tc>
        <w:tc>
          <w:tcPr>
            <w:tcW w:w="1656" w:type="dxa"/>
            <w:tcMar>
              <w:top w:w="100" w:type="dxa"/>
              <w:left w:w="100" w:type="dxa"/>
              <w:bottom w:w="100" w:type="dxa"/>
              <w:right w:w="100" w:type="dxa"/>
            </w:tcMar>
            <w:vAlign w:val="center"/>
          </w:tcPr>
          <w:p w14:paraId="6378FD4F" w14:textId="77777777" w:rsidR="00CC4AD7" w:rsidRDefault="00C12350">
            <w:pPr>
              <w:spacing w:after="0" w:line="240" w:lineRule="auto"/>
              <w:jc w:val="left"/>
            </w:pPr>
            <w:r>
              <w:rPr>
                <w:sz w:val="22"/>
              </w:rPr>
              <w:t>Double</w:t>
            </w:r>
          </w:p>
        </w:tc>
        <w:tc>
          <w:tcPr>
            <w:tcW w:w="2376" w:type="dxa"/>
            <w:tcMar>
              <w:top w:w="100" w:type="dxa"/>
              <w:left w:w="100" w:type="dxa"/>
              <w:bottom w:w="100" w:type="dxa"/>
              <w:right w:w="100" w:type="dxa"/>
            </w:tcMar>
            <w:vAlign w:val="center"/>
          </w:tcPr>
          <w:p w14:paraId="339AB470" w14:textId="77777777" w:rsidR="00CC4AD7" w:rsidRDefault="00C12350">
            <w:pPr>
              <w:spacing w:after="0" w:line="240" w:lineRule="auto"/>
              <w:jc w:val="left"/>
            </w:pPr>
            <w:r>
              <w:rPr>
                <w:sz w:val="22"/>
              </w:rPr>
              <w:t>Greater or equal to 0.0</w:t>
            </w:r>
          </w:p>
        </w:tc>
        <w:tc>
          <w:tcPr>
            <w:tcW w:w="3672" w:type="dxa"/>
            <w:tcMar>
              <w:top w:w="100" w:type="dxa"/>
              <w:left w:w="100" w:type="dxa"/>
              <w:bottom w:w="100" w:type="dxa"/>
              <w:right w:w="100" w:type="dxa"/>
            </w:tcMar>
            <w:vAlign w:val="center"/>
          </w:tcPr>
          <w:p w14:paraId="51090660" w14:textId="77777777" w:rsidR="00CC4AD7" w:rsidRDefault="00C12350">
            <w:pPr>
              <w:spacing w:after="0" w:line="240" w:lineRule="auto"/>
              <w:jc w:val="left"/>
            </w:pPr>
            <w:r>
              <w:rPr>
                <w:sz w:val="22"/>
              </w:rPr>
              <w:t>Outstanding salary balance</w:t>
            </w:r>
          </w:p>
        </w:tc>
      </w:tr>
    </w:tbl>
    <w:p w14:paraId="44E88417" w14:textId="77777777" w:rsidR="00CC4AD7" w:rsidRDefault="00CC4AD7"/>
    <w:p w14:paraId="272033D5" w14:textId="77777777" w:rsidR="00CC4AD7" w:rsidRDefault="00C12350">
      <w:pPr>
        <w:pStyle w:val="ChapterHeading"/>
        <w:spacing w:before="120" w:after="120"/>
      </w:pPr>
      <w:r>
        <w:t xml:space="preserve">CHAPTER FOUR: SYSTEM </w:t>
      </w:r>
      <w:r>
        <w:t>IMPLEMENTATION AND JAVA TECHNOLOGY STACK</w:t>
      </w:r>
    </w:p>
    <w:p w14:paraId="1971452D" w14:textId="77777777" w:rsidR="00CC4AD7" w:rsidRDefault="00C12350">
      <w:pPr>
        <w:pStyle w:val="Subheading"/>
        <w:spacing w:before="120" w:after="120"/>
      </w:pPr>
      <w:r>
        <w:lastRenderedPageBreak/>
        <w:t>4.1 OBJECT ORIENTED DESIGN AND PRINCIPLES</w:t>
      </w:r>
    </w:p>
    <w:p w14:paraId="29779E2D" w14:textId="77777777" w:rsidR="00CC4AD7" w:rsidRDefault="00C12350">
      <w:pPr>
        <w:ind w:firstLine="720"/>
      </w:pPr>
      <w:r>
        <w:t>The software implementation adheres strictly to the four foundational pillars of Object Oriented Programming:</w:t>
      </w:r>
    </w:p>
    <w:p w14:paraId="6CFBDB1E" w14:textId="77777777" w:rsidR="00CC4AD7" w:rsidRDefault="00C12350">
      <w:pPr>
        <w:ind w:firstLine="720"/>
      </w:pPr>
      <w:r>
        <w:t>1. Inheritance: Shared demographic attributes are declared once</w:t>
      </w:r>
      <w:r>
        <w:t xml:space="preserve"> in the abstract Person superclass. Subclasses Student and Teacher inherit these fields and behaviors using the extends keyword, eliminating redundant code.</w:t>
      </w:r>
    </w:p>
    <w:p w14:paraId="151205A3" w14:textId="77777777" w:rsidR="00CC4AD7" w:rsidRDefault="00C12350">
      <w:pPr>
        <w:ind w:firstLine="720"/>
      </w:pPr>
      <w:r>
        <w:t xml:space="preserve">2. Encapsulation: All entity attributes are declared private to protect internal state. Access and </w:t>
      </w:r>
      <w:r>
        <w:t>modification are governed exclusively through public getter and setter methods containing validation logic.</w:t>
      </w:r>
    </w:p>
    <w:p w14:paraId="6F6EFBE1" w14:textId="77777777" w:rsidR="00CC4AD7" w:rsidRDefault="00C12350">
      <w:pPr>
        <w:ind w:firstLine="720"/>
      </w:pPr>
      <w:r>
        <w:t>3. Abstraction: The Person class declares the abstract method displayRole, requiring Student and Teacher to implement role specific presentation log</w:t>
      </w:r>
      <w:r>
        <w:t>ic without exposing internal mechanics.</w:t>
      </w:r>
    </w:p>
    <w:p w14:paraId="0FC1D363" w14:textId="77777777" w:rsidR="00CC4AD7" w:rsidRDefault="00C12350">
      <w:pPr>
        <w:ind w:firstLine="720"/>
      </w:pPr>
      <w:r>
        <w:t>4. Polymorphism: Polymorphism is achieved through interface implementation and method overriding, enabling uniform treatment of distinct entity types.</w:t>
      </w:r>
    </w:p>
    <w:p w14:paraId="19D73F21" w14:textId="77777777" w:rsidR="00CC4AD7" w:rsidRDefault="00C12350">
      <w:pPr>
        <w:pStyle w:val="Subheading"/>
        <w:spacing w:before="120" w:after="120"/>
      </w:pPr>
      <w:r>
        <w:t>4.2 POLYMORPHIC INTERFACE REALIZATION</w:t>
      </w:r>
    </w:p>
    <w:p w14:paraId="719D975F" w14:textId="77777777" w:rsidR="00CC4AD7" w:rsidRDefault="00C12350">
      <w:pPr>
        <w:ind w:firstLine="720"/>
      </w:pPr>
      <w:r>
        <w:t>The system realizes polymor</w:t>
      </w:r>
      <w:r>
        <w:t>phic behavior through two core interfaces:</w:t>
      </w:r>
    </w:p>
    <w:p w14:paraId="45C5152B" w14:textId="77777777" w:rsidR="00CC4AD7" w:rsidRDefault="00C12350">
      <w:pPr>
        <w:ind w:firstLine="720"/>
      </w:pPr>
      <w:r>
        <w:t>1. Payable Interface: Declares processPayment and getOutstandingBalance. The SchoolService class executes payment transactions against any object implementing Payable without requiring runtime type casting.</w:t>
      </w:r>
    </w:p>
    <w:p w14:paraId="34C9DDA0" w14:textId="77777777" w:rsidR="00CC4AD7" w:rsidRDefault="00C12350">
      <w:pPr>
        <w:ind w:firstLine="720"/>
      </w:pPr>
      <w:r>
        <w:t xml:space="preserve">2. </w:t>
      </w:r>
      <w:r>
        <w:t>Printable Interface: Declares printDetails. The console view engine iterates through entity collections, invoking printDetails polymorphically to display customized output records.</w:t>
      </w:r>
    </w:p>
    <w:p w14:paraId="3F481625" w14:textId="77777777" w:rsidR="00CC4AD7" w:rsidRDefault="00C12350">
      <w:pPr>
        <w:pStyle w:val="Subheading"/>
        <w:spacing w:before="120" w:after="120"/>
      </w:pPr>
      <w:r>
        <w:t>4.3 COLLECTIONS FRAMEWORK</w:t>
      </w:r>
    </w:p>
    <w:p w14:paraId="4B866D2C" w14:textId="77777777" w:rsidR="00CC4AD7" w:rsidRDefault="00C12350">
      <w:pPr>
        <w:ind w:firstLine="720"/>
      </w:pPr>
      <w:r>
        <w:t>Dynamic data storage is managed in memory using t</w:t>
      </w:r>
      <w:r>
        <w:t>he Java Collections Framework. Specific instances of ArrayList are instantiated in SchoolService:</w:t>
      </w:r>
    </w:p>
    <w:p w14:paraId="7F1701C1" w14:textId="77777777" w:rsidR="00CC4AD7" w:rsidRDefault="00C12350">
      <w:pPr>
        <w:ind w:firstLine="720"/>
      </w:pPr>
      <w:r>
        <w:t>1. An ArrayList of Student objects maintains the active registry of enrolled students.</w:t>
      </w:r>
    </w:p>
    <w:p w14:paraId="30AB41F9" w14:textId="77777777" w:rsidR="00CC4AD7" w:rsidRDefault="00C12350">
      <w:pPr>
        <w:ind w:firstLine="720"/>
      </w:pPr>
      <w:r>
        <w:lastRenderedPageBreak/>
        <w:t>2. An ArrayList of Teacher objects maintains the registry of teaching p</w:t>
      </w:r>
      <w:r>
        <w:t>ersonnel. The use of ArrayList guarantees dynamic memory resizing, indexed retrieval, and rapid sequential iteration.</w:t>
      </w:r>
    </w:p>
    <w:p w14:paraId="350EC6D9" w14:textId="77777777" w:rsidR="00CC4AD7" w:rsidRDefault="00C12350">
      <w:pPr>
        <w:pStyle w:val="Subheading"/>
        <w:spacing w:before="120" w:after="120"/>
      </w:pPr>
      <w:r>
        <w:t>4.4 EXCEPTION HANDLING</w:t>
      </w:r>
    </w:p>
    <w:p w14:paraId="12EF410F" w14:textId="77777777" w:rsidR="00CC4AD7" w:rsidRDefault="00C12350">
      <w:pPr>
        <w:ind w:firstLine="720"/>
      </w:pPr>
      <w:r>
        <w:t>Data integrity is enforced at the domain boundary through custom exception management. The InvalidScoreException ch</w:t>
      </w:r>
      <w:r>
        <w:t>ecked exception class intercepts any attempt to assign an academic score below 0.0 or above 100.0. When an invalid score is supplied, the constructor or setter aborts object creation and throws the exception, which is trapped and reported informatively wit</w:t>
      </w:r>
      <w:r>
        <w:t>hin the Main presentation layer.</w:t>
      </w:r>
    </w:p>
    <w:p w14:paraId="7F9FA833" w14:textId="77777777" w:rsidR="00CC4AD7" w:rsidRDefault="00C12350">
      <w:pPr>
        <w:pStyle w:val="Subheading"/>
        <w:spacing w:before="120" w:after="120"/>
      </w:pPr>
      <w:r>
        <w:t>4.5 FILE INPUT OUTPUT AND OBJECT SERIALIZATION</w:t>
      </w:r>
    </w:p>
    <w:p w14:paraId="2B049EDF" w14:textId="77777777" w:rsidR="00CC4AD7" w:rsidRDefault="00C12350">
      <w:pPr>
        <w:ind w:firstLine="720"/>
      </w:pPr>
      <w:r>
        <w:t>State persistence across sessions is managed by FileDataManager. By implementing the Serializable marker interface in model classes, student records residing in the ArrayList a</w:t>
      </w:r>
      <w:r>
        <w:t>re converted into a binary stream via ObjectOutputStream and written to students.dat. Upon application launch, FileDataManager utilizes ObjectInputStream to deserialize the binary stream and restore the in-memory collections.</w:t>
      </w:r>
    </w:p>
    <w:p w14:paraId="6B4F8BAE" w14:textId="77777777" w:rsidR="00CC4AD7" w:rsidRDefault="00C12350">
      <w:pPr>
        <w:pStyle w:val="ChapterHeading"/>
        <w:spacing w:before="120" w:after="120"/>
      </w:pPr>
      <w:r>
        <w:t>CHAPTER FIVE: SYSTEM TESTING A</w:t>
      </w:r>
      <w:r>
        <w:t>ND RESULTS VERIFICATION</w:t>
      </w:r>
    </w:p>
    <w:p w14:paraId="65AE74AA" w14:textId="77777777" w:rsidR="00CC4AD7" w:rsidRDefault="00C12350">
      <w:pPr>
        <w:pStyle w:val="Subheading"/>
        <w:spacing w:before="120" w:after="120"/>
      </w:pPr>
      <w:r>
        <w:t>5.1 TESTING STRATEGY</w:t>
      </w:r>
    </w:p>
    <w:p w14:paraId="70BE91AB" w14:textId="77777777" w:rsidR="00CC4AD7" w:rsidRDefault="00C12350">
      <w:pPr>
        <w:ind w:firstLine="720"/>
      </w:pPr>
      <w:r>
        <w:t>A systematic testing procedure comprising boundary value analysis and functional verification was conducted to assess system reliability:</w:t>
      </w:r>
    </w:p>
    <w:p w14:paraId="59E74D3F" w14:textId="77777777" w:rsidR="00CC4AD7" w:rsidRDefault="00C12350">
      <w:pPr>
        <w:ind w:firstLine="720"/>
      </w:pPr>
      <w:r>
        <w:t>1. Boundary Value Testing: Score parameters were tested at critical limit</w:t>
      </w:r>
      <w:r>
        <w:t>s, including negative values, allowable boundaries of 0.0 and 100.0, and values exceeding 100.0.</w:t>
      </w:r>
    </w:p>
    <w:p w14:paraId="198B5B1B" w14:textId="77777777" w:rsidR="00CC4AD7" w:rsidRDefault="00C12350">
      <w:pPr>
        <w:ind w:firstLine="720"/>
      </w:pPr>
      <w:r>
        <w:t>2. Exception Validation Testing: Evaluated the ability of the system to intercept InvalidScoreException without abnormal termination.</w:t>
      </w:r>
    </w:p>
    <w:p w14:paraId="1232DFE5" w14:textId="77777777" w:rsidR="00CC4AD7" w:rsidRDefault="00C12350">
      <w:pPr>
        <w:ind w:firstLine="720"/>
      </w:pPr>
      <w:r>
        <w:t>3. Persistence Verificati</w:t>
      </w:r>
      <w:r>
        <w:t>on: Confirmed that student records written to students.dat remain fully intact and reload accurately upon application restart.</w:t>
      </w:r>
    </w:p>
    <w:p w14:paraId="44C419CD" w14:textId="77777777" w:rsidR="00CC4AD7" w:rsidRDefault="00C12350">
      <w:pPr>
        <w:pStyle w:val="Subheading"/>
        <w:spacing w:before="120" w:after="120"/>
      </w:pPr>
      <w:r>
        <w:t>5.2 TEST EXECUTION MATRIX</w:t>
      </w:r>
    </w:p>
    <w:p w14:paraId="321E9D7F" w14:textId="77777777" w:rsidR="00CC4AD7" w:rsidRDefault="00C12350">
      <w:pPr>
        <w:spacing w:before="120" w:after="120"/>
        <w:jc w:val="center"/>
      </w:pPr>
      <w:r>
        <w:rPr>
          <w:b/>
        </w:rPr>
        <w:lastRenderedPageBreak/>
        <w:t>TABLE 5.1: TEST EXECUTION MATRIX</w:t>
      </w:r>
    </w:p>
    <w:tbl>
      <w:tblPr>
        <w:tblW w:w="0" w:type="auto"/>
        <w:jc w:val="cente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ayout w:type="fixed"/>
        <w:tblLook w:val="04A0" w:firstRow="1" w:lastRow="0" w:firstColumn="1" w:lastColumn="0" w:noHBand="0" w:noVBand="1"/>
      </w:tblPr>
      <w:tblGrid>
        <w:gridCol w:w="1008"/>
        <w:gridCol w:w="1944"/>
        <w:gridCol w:w="2232"/>
        <w:gridCol w:w="3240"/>
        <w:gridCol w:w="936"/>
      </w:tblGrid>
      <w:tr w:rsidR="00CC4AD7" w14:paraId="29B40AD3" w14:textId="77777777">
        <w:trPr>
          <w:tblHeader/>
          <w:jc w:val="center"/>
        </w:trPr>
        <w:tc>
          <w:tcPr>
            <w:tcW w:w="1008" w:type="dxa"/>
            <w:shd w:val="clear" w:color="auto" w:fill="D9E2F3"/>
            <w:tcMar>
              <w:top w:w="100" w:type="dxa"/>
              <w:left w:w="100" w:type="dxa"/>
              <w:bottom w:w="100" w:type="dxa"/>
              <w:right w:w="100" w:type="dxa"/>
            </w:tcMar>
            <w:vAlign w:val="center"/>
          </w:tcPr>
          <w:p w14:paraId="5B8CEAAD" w14:textId="77777777" w:rsidR="00CC4AD7" w:rsidRDefault="00C12350">
            <w:pPr>
              <w:spacing w:after="0" w:line="240" w:lineRule="auto"/>
              <w:jc w:val="left"/>
            </w:pPr>
            <w:r>
              <w:rPr>
                <w:b/>
                <w:sz w:val="22"/>
              </w:rPr>
              <w:t>Test ID</w:t>
            </w:r>
          </w:p>
        </w:tc>
        <w:tc>
          <w:tcPr>
            <w:tcW w:w="1944" w:type="dxa"/>
            <w:shd w:val="clear" w:color="auto" w:fill="D9E2F3"/>
            <w:tcMar>
              <w:top w:w="100" w:type="dxa"/>
              <w:left w:w="100" w:type="dxa"/>
              <w:bottom w:w="100" w:type="dxa"/>
              <w:right w:w="100" w:type="dxa"/>
            </w:tcMar>
            <w:vAlign w:val="center"/>
          </w:tcPr>
          <w:p w14:paraId="4813CB02" w14:textId="77777777" w:rsidR="00CC4AD7" w:rsidRDefault="00C12350">
            <w:pPr>
              <w:spacing w:after="0" w:line="240" w:lineRule="auto"/>
              <w:jc w:val="left"/>
            </w:pPr>
            <w:r>
              <w:rPr>
                <w:b/>
                <w:sz w:val="22"/>
              </w:rPr>
              <w:t>Module Tested</w:t>
            </w:r>
          </w:p>
        </w:tc>
        <w:tc>
          <w:tcPr>
            <w:tcW w:w="2232" w:type="dxa"/>
            <w:shd w:val="clear" w:color="auto" w:fill="D9E2F3"/>
            <w:tcMar>
              <w:top w:w="100" w:type="dxa"/>
              <w:left w:w="100" w:type="dxa"/>
              <w:bottom w:w="100" w:type="dxa"/>
              <w:right w:w="100" w:type="dxa"/>
            </w:tcMar>
            <w:vAlign w:val="center"/>
          </w:tcPr>
          <w:p w14:paraId="3A5FF59A" w14:textId="77777777" w:rsidR="00CC4AD7" w:rsidRDefault="00C12350">
            <w:pPr>
              <w:spacing w:after="0" w:line="240" w:lineRule="auto"/>
              <w:jc w:val="left"/>
            </w:pPr>
            <w:r>
              <w:rPr>
                <w:b/>
                <w:sz w:val="22"/>
              </w:rPr>
              <w:t>Input Scenario</w:t>
            </w:r>
          </w:p>
        </w:tc>
        <w:tc>
          <w:tcPr>
            <w:tcW w:w="3240" w:type="dxa"/>
            <w:shd w:val="clear" w:color="auto" w:fill="D9E2F3"/>
            <w:tcMar>
              <w:top w:w="100" w:type="dxa"/>
              <w:left w:w="100" w:type="dxa"/>
              <w:bottom w:w="100" w:type="dxa"/>
              <w:right w:w="100" w:type="dxa"/>
            </w:tcMar>
            <w:vAlign w:val="center"/>
          </w:tcPr>
          <w:p w14:paraId="0E5DE1AD" w14:textId="77777777" w:rsidR="00CC4AD7" w:rsidRDefault="00C12350">
            <w:pPr>
              <w:spacing w:after="0" w:line="240" w:lineRule="auto"/>
              <w:jc w:val="left"/>
            </w:pPr>
            <w:r>
              <w:rPr>
                <w:b/>
                <w:sz w:val="22"/>
              </w:rPr>
              <w:t>Expected Outcome</w:t>
            </w:r>
          </w:p>
        </w:tc>
        <w:tc>
          <w:tcPr>
            <w:tcW w:w="936" w:type="dxa"/>
            <w:shd w:val="clear" w:color="auto" w:fill="D9E2F3"/>
            <w:tcMar>
              <w:top w:w="100" w:type="dxa"/>
              <w:left w:w="100" w:type="dxa"/>
              <w:bottom w:w="100" w:type="dxa"/>
              <w:right w:w="100" w:type="dxa"/>
            </w:tcMar>
            <w:vAlign w:val="center"/>
          </w:tcPr>
          <w:p w14:paraId="42A75D53" w14:textId="77777777" w:rsidR="00CC4AD7" w:rsidRDefault="00C12350">
            <w:pPr>
              <w:spacing w:after="0" w:line="240" w:lineRule="auto"/>
              <w:jc w:val="left"/>
            </w:pPr>
            <w:r>
              <w:rPr>
                <w:b/>
                <w:sz w:val="22"/>
              </w:rPr>
              <w:t>Status</w:t>
            </w:r>
          </w:p>
        </w:tc>
      </w:tr>
      <w:tr w:rsidR="00CC4AD7" w14:paraId="6BFD3207" w14:textId="77777777">
        <w:trPr>
          <w:jc w:val="center"/>
        </w:trPr>
        <w:tc>
          <w:tcPr>
            <w:tcW w:w="1008" w:type="dxa"/>
            <w:tcMar>
              <w:top w:w="100" w:type="dxa"/>
              <w:left w:w="100" w:type="dxa"/>
              <w:bottom w:w="100" w:type="dxa"/>
              <w:right w:w="100" w:type="dxa"/>
            </w:tcMar>
            <w:vAlign w:val="center"/>
          </w:tcPr>
          <w:p w14:paraId="7B101A0A" w14:textId="77777777" w:rsidR="00CC4AD7" w:rsidRDefault="00C12350">
            <w:pPr>
              <w:spacing w:after="0" w:line="240" w:lineRule="auto"/>
              <w:jc w:val="left"/>
            </w:pPr>
            <w:r>
              <w:rPr>
                <w:sz w:val="22"/>
              </w:rPr>
              <w:t>TC 01</w:t>
            </w:r>
          </w:p>
        </w:tc>
        <w:tc>
          <w:tcPr>
            <w:tcW w:w="1944" w:type="dxa"/>
            <w:tcMar>
              <w:top w:w="100" w:type="dxa"/>
              <w:left w:w="100" w:type="dxa"/>
              <w:bottom w:w="100" w:type="dxa"/>
              <w:right w:w="100" w:type="dxa"/>
            </w:tcMar>
            <w:vAlign w:val="center"/>
          </w:tcPr>
          <w:p w14:paraId="33C3E639" w14:textId="77777777" w:rsidR="00CC4AD7" w:rsidRDefault="00C12350">
            <w:pPr>
              <w:spacing w:after="0" w:line="240" w:lineRule="auto"/>
              <w:jc w:val="left"/>
            </w:pPr>
            <w:r>
              <w:rPr>
                <w:sz w:val="22"/>
              </w:rPr>
              <w:t>Score Validation</w:t>
            </w:r>
          </w:p>
        </w:tc>
        <w:tc>
          <w:tcPr>
            <w:tcW w:w="2232" w:type="dxa"/>
            <w:tcMar>
              <w:top w:w="100" w:type="dxa"/>
              <w:left w:w="100" w:type="dxa"/>
              <w:bottom w:w="100" w:type="dxa"/>
              <w:right w:w="100" w:type="dxa"/>
            </w:tcMar>
            <w:vAlign w:val="center"/>
          </w:tcPr>
          <w:p w14:paraId="7D63E475" w14:textId="77777777" w:rsidR="00CC4AD7" w:rsidRDefault="00C12350">
            <w:pPr>
              <w:spacing w:after="0" w:line="240" w:lineRule="auto"/>
              <w:jc w:val="left"/>
            </w:pPr>
            <w:r>
              <w:rPr>
                <w:sz w:val="22"/>
              </w:rPr>
              <w:t>Score is -5.0</w:t>
            </w:r>
          </w:p>
        </w:tc>
        <w:tc>
          <w:tcPr>
            <w:tcW w:w="3240" w:type="dxa"/>
            <w:tcMar>
              <w:top w:w="100" w:type="dxa"/>
              <w:left w:w="100" w:type="dxa"/>
              <w:bottom w:w="100" w:type="dxa"/>
              <w:right w:w="100" w:type="dxa"/>
            </w:tcMar>
            <w:vAlign w:val="center"/>
          </w:tcPr>
          <w:p w14:paraId="7C404ED7" w14:textId="77777777" w:rsidR="00CC4AD7" w:rsidRDefault="00C12350">
            <w:pPr>
              <w:spacing w:after="0" w:line="240" w:lineRule="auto"/>
              <w:jc w:val="left"/>
            </w:pPr>
            <w:r>
              <w:rPr>
                <w:sz w:val="22"/>
              </w:rPr>
              <w:t>InvalidScoreException is thrown</w:t>
            </w:r>
          </w:p>
        </w:tc>
        <w:tc>
          <w:tcPr>
            <w:tcW w:w="936" w:type="dxa"/>
            <w:tcMar>
              <w:top w:w="100" w:type="dxa"/>
              <w:left w:w="100" w:type="dxa"/>
              <w:bottom w:w="100" w:type="dxa"/>
              <w:right w:w="100" w:type="dxa"/>
            </w:tcMar>
            <w:vAlign w:val="center"/>
          </w:tcPr>
          <w:p w14:paraId="4A1D9580" w14:textId="77777777" w:rsidR="00CC4AD7" w:rsidRDefault="00C12350">
            <w:pPr>
              <w:spacing w:after="0" w:line="240" w:lineRule="auto"/>
              <w:jc w:val="left"/>
            </w:pPr>
            <w:r>
              <w:rPr>
                <w:sz w:val="22"/>
              </w:rPr>
              <w:t>PASSED</w:t>
            </w:r>
          </w:p>
        </w:tc>
      </w:tr>
      <w:tr w:rsidR="00CC4AD7" w14:paraId="0D4AD29B" w14:textId="77777777">
        <w:trPr>
          <w:jc w:val="center"/>
        </w:trPr>
        <w:tc>
          <w:tcPr>
            <w:tcW w:w="1008" w:type="dxa"/>
            <w:shd w:val="clear" w:color="auto" w:fill="F2F2F2"/>
            <w:tcMar>
              <w:top w:w="100" w:type="dxa"/>
              <w:left w:w="100" w:type="dxa"/>
              <w:bottom w:w="100" w:type="dxa"/>
              <w:right w:w="100" w:type="dxa"/>
            </w:tcMar>
            <w:vAlign w:val="center"/>
          </w:tcPr>
          <w:p w14:paraId="6B753146" w14:textId="77777777" w:rsidR="00CC4AD7" w:rsidRDefault="00C12350">
            <w:pPr>
              <w:spacing w:after="0" w:line="240" w:lineRule="auto"/>
              <w:jc w:val="left"/>
            </w:pPr>
            <w:r>
              <w:rPr>
                <w:sz w:val="22"/>
              </w:rPr>
              <w:t>TC 02</w:t>
            </w:r>
          </w:p>
        </w:tc>
        <w:tc>
          <w:tcPr>
            <w:tcW w:w="1944" w:type="dxa"/>
            <w:shd w:val="clear" w:color="auto" w:fill="F2F2F2"/>
            <w:tcMar>
              <w:top w:w="100" w:type="dxa"/>
              <w:left w:w="100" w:type="dxa"/>
              <w:bottom w:w="100" w:type="dxa"/>
              <w:right w:w="100" w:type="dxa"/>
            </w:tcMar>
            <w:vAlign w:val="center"/>
          </w:tcPr>
          <w:p w14:paraId="09F038A7" w14:textId="77777777" w:rsidR="00CC4AD7" w:rsidRDefault="00C12350">
            <w:pPr>
              <w:spacing w:after="0" w:line="240" w:lineRule="auto"/>
              <w:jc w:val="left"/>
            </w:pPr>
            <w:r>
              <w:rPr>
                <w:sz w:val="22"/>
              </w:rPr>
              <w:t>Score Validation</w:t>
            </w:r>
          </w:p>
        </w:tc>
        <w:tc>
          <w:tcPr>
            <w:tcW w:w="2232" w:type="dxa"/>
            <w:shd w:val="clear" w:color="auto" w:fill="F2F2F2"/>
            <w:tcMar>
              <w:top w:w="100" w:type="dxa"/>
              <w:left w:w="100" w:type="dxa"/>
              <w:bottom w:w="100" w:type="dxa"/>
              <w:right w:w="100" w:type="dxa"/>
            </w:tcMar>
            <w:vAlign w:val="center"/>
          </w:tcPr>
          <w:p w14:paraId="5FBA19A3" w14:textId="77777777" w:rsidR="00CC4AD7" w:rsidRDefault="00C12350">
            <w:pPr>
              <w:spacing w:after="0" w:line="240" w:lineRule="auto"/>
              <w:jc w:val="left"/>
            </w:pPr>
            <w:r>
              <w:rPr>
                <w:sz w:val="22"/>
              </w:rPr>
              <w:t>Score is 105.0</w:t>
            </w:r>
          </w:p>
        </w:tc>
        <w:tc>
          <w:tcPr>
            <w:tcW w:w="3240" w:type="dxa"/>
            <w:shd w:val="clear" w:color="auto" w:fill="F2F2F2"/>
            <w:tcMar>
              <w:top w:w="100" w:type="dxa"/>
              <w:left w:w="100" w:type="dxa"/>
              <w:bottom w:w="100" w:type="dxa"/>
              <w:right w:w="100" w:type="dxa"/>
            </w:tcMar>
            <w:vAlign w:val="center"/>
          </w:tcPr>
          <w:p w14:paraId="01765A2F" w14:textId="77777777" w:rsidR="00CC4AD7" w:rsidRDefault="00C12350">
            <w:pPr>
              <w:spacing w:after="0" w:line="240" w:lineRule="auto"/>
              <w:jc w:val="left"/>
            </w:pPr>
            <w:r>
              <w:rPr>
                <w:sz w:val="22"/>
              </w:rPr>
              <w:t>InvalidScoreException is thrown</w:t>
            </w:r>
          </w:p>
        </w:tc>
        <w:tc>
          <w:tcPr>
            <w:tcW w:w="936" w:type="dxa"/>
            <w:shd w:val="clear" w:color="auto" w:fill="F2F2F2"/>
            <w:tcMar>
              <w:top w:w="100" w:type="dxa"/>
              <w:left w:w="100" w:type="dxa"/>
              <w:bottom w:w="100" w:type="dxa"/>
              <w:right w:w="100" w:type="dxa"/>
            </w:tcMar>
            <w:vAlign w:val="center"/>
          </w:tcPr>
          <w:p w14:paraId="346E79FE" w14:textId="77777777" w:rsidR="00CC4AD7" w:rsidRDefault="00C12350">
            <w:pPr>
              <w:spacing w:after="0" w:line="240" w:lineRule="auto"/>
              <w:jc w:val="left"/>
            </w:pPr>
            <w:r>
              <w:rPr>
                <w:sz w:val="22"/>
              </w:rPr>
              <w:t>PASSED</w:t>
            </w:r>
          </w:p>
        </w:tc>
      </w:tr>
      <w:tr w:rsidR="00CC4AD7" w14:paraId="7241B67C" w14:textId="77777777">
        <w:trPr>
          <w:jc w:val="center"/>
        </w:trPr>
        <w:tc>
          <w:tcPr>
            <w:tcW w:w="1008" w:type="dxa"/>
            <w:tcMar>
              <w:top w:w="100" w:type="dxa"/>
              <w:left w:w="100" w:type="dxa"/>
              <w:bottom w:w="100" w:type="dxa"/>
              <w:right w:w="100" w:type="dxa"/>
            </w:tcMar>
            <w:vAlign w:val="center"/>
          </w:tcPr>
          <w:p w14:paraId="0A7E2E4F" w14:textId="77777777" w:rsidR="00CC4AD7" w:rsidRDefault="00C12350">
            <w:pPr>
              <w:spacing w:after="0" w:line="240" w:lineRule="auto"/>
              <w:jc w:val="left"/>
            </w:pPr>
            <w:r>
              <w:rPr>
                <w:sz w:val="22"/>
              </w:rPr>
              <w:t>TC 03</w:t>
            </w:r>
          </w:p>
        </w:tc>
        <w:tc>
          <w:tcPr>
            <w:tcW w:w="1944" w:type="dxa"/>
            <w:tcMar>
              <w:top w:w="100" w:type="dxa"/>
              <w:left w:w="100" w:type="dxa"/>
              <w:bottom w:w="100" w:type="dxa"/>
              <w:right w:w="100" w:type="dxa"/>
            </w:tcMar>
            <w:vAlign w:val="center"/>
          </w:tcPr>
          <w:p w14:paraId="25C34C0E" w14:textId="77777777" w:rsidR="00CC4AD7" w:rsidRDefault="00C12350">
            <w:pPr>
              <w:spacing w:after="0" w:line="240" w:lineRule="auto"/>
              <w:jc w:val="left"/>
            </w:pPr>
            <w:r>
              <w:rPr>
                <w:sz w:val="22"/>
              </w:rPr>
              <w:t>Score Validation</w:t>
            </w:r>
          </w:p>
        </w:tc>
        <w:tc>
          <w:tcPr>
            <w:tcW w:w="2232" w:type="dxa"/>
            <w:tcMar>
              <w:top w:w="100" w:type="dxa"/>
              <w:left w:w="100" w:type="dxa"/>
              <w:bottom w:w="100" w:type="dxa"/>
              <w:right w:w="100" w:type="dxa"/>
            </w:tcMar>
            <w:vAlign w:val="center"/>
          </w:tcPr>
          <w:p w14:paraId="50496B85" w14:textId="77777777" w:rsidR="00CC4AD7" w:rsidRDefault="00C12350">
            <w:pPr>
              <w:spacing w:after="0" w:line="240" w:lineRule="auto"/>
              <w:jc w:val="left"/>
            </w:pPr>
            <w:r>
              <w:rPr>
                <w:sz w:val="22"/>
              </w:rPr>
              <w:t>Score is 85.5</w:t>
            </w:r>
          </w:p>
        </w:tc>
        <w:tc>
          <w:tcPr>
            <w:tcW w:w="3240" w:type="dxa"/>
            <w:tcMar>
              <w:top w:w="100" w:type="dxa"/>
              <w:left w:w="100" w:type="dxa"/>
              <w:bottom w:w="100" w:type="dxa"/>
              <w:right w:w="100" w:type="dxa"/>
            </w:tcMar>
            <w:vAlign w:val="center"/>
          </w:tcPr>
          <w:p w14:paraId="2BAEB8E1" w14:textId="77777777" w:rsidR="00CC4AD7" w:rsidRDefault="00C12350">
            <w:pPr>
              <w:spacing w:after="0" w:line="240" w:lineRule="auto"/>
              <w:jc w:val="left"/>
            </w:pPr>
            <w:r>
              <w:rPr>
                <w:sz w:val="22"/>
              </w:rPr>
              <w:t>Student object created successfully</w:t>
            </w:r>
          </w:p>
        </w:tc>
        <w:tc>
          <w:tcPr>
            <w:tcW w:w="936" w:type="dxa"/>
            <w:tcMar>
              <w:top w:w="100" w:type="dxa"/>
              <w:left w:w="100" w:type="dxa"/>
              <w:bottom w:w="100" w:type="dxa"/>
              <w:right w:w="100" w:type="dxa"/>
            </w:tcMar>
            <w:vAlign w:val="center"/>
          </w:tcPr>
          <w:p w14:paraId="68F74C94" w14:textId="77777777" w:rsidR="00CC4AD7" w:rsidRDefault="00C12350">
            <w:pPr>
              <w:spacing w:after="0" w:line="240" w:lineRule="auto"/>
              <w:jc w:val="left"/>
            </w:pPr>
            <w:r>
              <w:rPr>
                <w:sz w:val="22"/>
              </w:rPr>
              <w:t>PASSED</w:t>
            </w:r>
          </w:p>
        </w:tc>
      </w:tr>
      <w:tr w:rsidR="00CC4AD7" w14:paraId="625FC80B" w14:textId="77777777">
        <w:trPr>
          <w:jc w:val="center"/>
        </w:trPr>
        <w:tc>
          <w:tcPr>
            <w:tcW w:w="1008" w:type="dxa"/>
            <w:shd w:val="clear" w:color="auto" w:fill="F2F2F2"/>
            <w:tcMar>
              <w:top w:w="100" w:type="dxa"/>
              <w:left w:w="100" w:type="dxa"/>
              <w:bottom w:w="100" w:type="dxa"/>
              <w:right w:w="100" w:type="dxa"/>
            </w:tcMar>
            <w:vAlign w:val="center"/>
          </w:tcPr>
          <w:p w14:paraId="5E02A264" w14:textId="77777777" w:rsidR="00CC4AD7" w:rsidRDefault="00C12350">
            <w:pPr>
              <w:spacing w:after="0" w:line="240" w:lineRule="auto"/>
              <w:jc w:val="left"/>
            </w:pPr>
            <w:r>
              <w:rPr>
                <w:sz w:val="22"/>
              </w:rPr>
              <w:t>TC 04</w:t>
            </w:r>
          </w:p>
        </w:tc>
        <w:tc>
          <w:tcPr>
            <w:tcW w:w="1944" w:type="dxa"/>
            <w:shd w:val="clear" w:color="auto" w:fill="F2F2F2"/>
            <w:tcMar>
              <w:top w:w="100" w:type="dxa"/>
              <w:left w:w="100" w:type="dxa"/>
              <w:bottom w:w="100" w:type="dxa"/>
              <w:right w:w="100" w:type="dxa"/>
            </w:tcMar>
            <w:vAlign w:val="center"/>
          </w:tcPr>
          <w:p w14:paraId="261CAD2C" w14:textId="77777777" w:rsidR="00CC4AD7" w:rsidRDefault="00C12350">
            <w:pPr>
              <w:spacing w:after="0" w:line="240" w:lineRule="auto"/>
              <w:jc w:val="left"/>
            </w:pPr>
            <w:r>
              <w:rPr>
                <w:sz w:val="22"/>
              </w:rPr>
              <w:t xml:space="preserve">Student </w:t>
            </w:r>
            <w:r>
              <w:rPr>
                <w:sz w:val="22"/>
              </w:rPr>
              <w:t>Management</w:t>
            </w:r>
          </w:p>
        </w:tc>
        <w:tc>
          <w:tcPr>
            <w:tcW w:w="2232" w:type="dxa"/>
            <w:shd w:val="clear" w:color="auto" w:fill="F2F2F2"/>
            <w:tcMar>
              <w:top w:w="100" w:type="dxa"/>
              <w:left w:w="100" w:type="dxa"/>
              <w:bottom w:w="100" w:type="dxa"/>
              <w:right w:w="100" w:type="dxa"/>
            </w:tcMar>
            <w:vAlign w:val="center"/>
          </w:tcPr>
          <w:p w14:paraId="352C3878" w14:textId="77777777" w:rsidR="00CC4AD7" w:rsidRDefault="00C12350">
            <w:pPr>
              <w:spacing w:after="0" w:line="240" w:lineRule="auto"/>
              <w:jc w:val="left"/>
            </w:pPr>
            <w:r>
              <w:rPr>
                <w:sz w:val="22"/>
              </w:rPr>
              <w:t>Add valid student</w:t>
            </w:r>
          </w:p>
        </w:tc>
        <w:tc>
          <w:tcPr>
            <w:tcW w:w="3240" w:type="dxa"/>
            <w:shd w:val="clear" w:color="auto" w:fill="F2F2F2"/>
            <w:tcMar>
              <w:top w:w="100" w:type="dxa"/>
              <w:left w:w="100" w:type="dxa"/>
              <w:bottom w:w="100" w:type="dxa"/>
              <w:right w:w="100" w:type="dxa"/>
            </w:tcMar>
            <w:vAlign w:val="center"/>
          </w:tcPr>
          <w:p w14:paraId="7C7F1201" w14:textId="77777777" w:rsidR="00CC4AD7" w:rsidRDefault="00C12350">
            <w:pPr>
              <w:spacing w:after="0" w:line="240" w:lineRule="auto"/>
              <w:jc w:val="left"/>
            </w:pPr>
            <w:r>
              <w:rPr>
                <w:sz w:val="22"/>
              </w:rPr>
              <w:t>Student added to ArrayList</w:t>
            </w:r>
          </w:p>
        </w:tc>
        <w:tc>
          <w:tcPr>
            <w:tcW w:w="936" w:type="dxa"/>
            <w:shd w:val="clear" w:color="auto" w:fill="F2F2F2"/>
            <w:tcMar>
              <w:top w:w="100" w:type="dxa"/>
              <w:left w:w="100" w:type="dxa"/>
              <w:bottom w:w="100" w:type="dxa"/>
              <w:right w:w="100" w:type="dxa"/>
            </w:tcMar>
            <w:vAlign w:val="center"/>
          </w:tcPr>
          <w:p w14:paraId="31E2BC55" w14:textId="77777777" w:rsidR="00CC4AD7" w:rsidRDefault="00C12350">
            <w:pPr>
              <w:spacing w:after="0" w:line="240" w:lineRule="auto"/>
              <w:jc w:val="left"/>
            </w:pPr>
            <w:r>
              <w:rPr>
                <w:sz w:val="22"/>
              </w:rPr>
              <w:t>PASSED</w:t>
            </w:r>
          </w:p>
        </w:tc>
      </w:tr>
      <w:tr w:rsidR="00CC4AD7" w14:paraId="7022753A" w14:textId="77777777">
        <w:trPr>
          <w:jc w:val="center"/>
        </w:trPr>
        <w:tc>
          <w:tcPr>
            <w:tcW w:w="1008" w:type="dxa"/>
            <w:tcMar>
              <w:top w:w="100" w:type="dxa"/>
              <w:left w:w="100" w:type="dxa"/>
              <w:bottom w:w="100" w:type="dxa"/>
              <w:right w:w="100" w:type="dxa"/>
            </w:tcMar>
            <w:vAlign w:val="center"/>
          </w:tcPr>
          <w:p w14:paraId="0F8A2C8F" w14:textId="77777777" w:rsidR="00CC4AD7" w:rsidRDefault="00C12350">
            <w:pPr>
              <w:spacing w:after="0" w:line="240" w:lineRule="auto"/>
              <w:jc w:val="left"/>
            </w:pPr>
            <w:r>
              <w:rPr>
                <w:sz w:val="22"/>
              </w:rPr>
              <w:t>TC 05</w:t>
            </w:r>
          </w:p>
        </w:tc>
        <w:tc>
          <w:tcPr>
            <w:tcW w:w="1944" w:type="dxa"/>
            <w:tcMar>
              <w:top w:w="100" w:type="dxa"/>
              <w:left w:w="100" w:type="dxa"/>
              <w:bottom w:w="100" w:type="dxa"/>
              <w:right w:w="100" w:type="dxa"/>
            </w:tcMar>
            <w:vAlign w:val="center"/>
          </w:tcPr>
          <w:p w14:paraId="42DC2644" w14:textId="77777777" w:rsidR="00CC4AD7" w:rsidRDefault="00C12350">
            <w:pPr>
              <w:spacing w:after="0" w:line="240" w:lineRule="auto"/>
              <w:jc w:val="left"/>
            </w:pPr>
            <w:r>
              <w:rPr>
                <w:sz w:val="22"/>
              </w:rPr>
              <w:t>Teacher Management</w:t>
            </w:r>
          </w:p>
        </w:tc>
        <w:tc>
          <w:tcPr>
            <w:tcW w:w="2232" w:type="dxa"/>
            <w:tcMar>
              <w:top w:w="100" w:type="dxa"/>
              <w:left w:w="100" w:type="dxa"/>
              <w:bottom w:w="100" w:type="dxa"/>
              <w:right w:w="100" w:type="dxa"/>
            </w:tcMar>
            <w:vAlign w:val="center"/>
          </w:tcPr>
          <w:p w14:paraId="12B4E103" w14:textId="77777777" w:rsidR="00CC4AD7" w:rsidRDefault="00C12350">
            <w:pPr>
              <w:spacing w:after="0" w:line="240" w:lineRule="auto"/>
              <w:jc w:val="left"/>
            </w:pPr>
            <w:r>
              <w:rPr>
                <w:sz w:val="22"/>
              </w:rPr>
              <w:t>Add valid teacher</w:t>
            </w:r>
          </w:p>
        </w:tc>
        <w:tc>
          <w:tcPr>
            <w:tcW w:w="3240" w:type="dxa"/>
            <w:tcMar>
              <w:top w:w="100" w:type="dxa"/>
              <w:left w:w="100" w:type="dxa"/>
              <w:bottom w:w="100" w:type="dxa"/>
              <w:right w:w="100" w:type="dxa"/>
            </w:tcMar>
            <w:vAlign w:val="center"/>
          </w:tcPr>
          <w:p w14:paraId="4028EF8E" w14:textId="77777777" w:rsidR="00CC4AD7" w:rsidRDefault="00C12350">
            <w:pPr>
              <w:spacing w:after="0" w:line="240" w:lineRule="auto"/>
              <w:jc w:val="left"/>
            </w:pPr>
            <w:r>
              <w:rPr>
                <w:sz w:val="22"/>
              </w:rPr>
              <w:t>Teacher added to ArrayList</w:t>
            </w:r>
          </w:p>
        </w:tc>
        <w:tc>
          <w:tcPr>
            <w:tcW w:w="936" w:type="dxa"/>
            <w:tcMar>
              <w:top w:w="100" w:type="dxa"/>
              <w:left w:w="100" w:type="dxa"/>
              <w:bottom w:w="100" w:type="dxa"/>
              <w:right w:w="100" w:type="dxa"/>
            </w:tcMar>
            <w:vAlign w:val="center"/>
          </w:tcPr>
          <w:p w14:paraId="7D7AEEA7" w14:textId="77777777" w:rsidR="00CC4AD7" w:rsidRDefault="00C12350">
            <w:pPr>
              <w:spacing w:after="0" w:line="240" w:lineRule="auto"/>
              <w:jc w:val="left"/>
            </w:pPr>
            <w:r>
              <w:rPr>
                <w:sz w:val="22"/>
              </w:rPr>
              <w:t>PASSED</w:t>
            </w:r>
          </w:p>
        </w:tc>
      </w:tr>
      <w:tr w:rsidR="00CC4AD7" w14:paraId="6ED98E81" w14:textId="77777777">
        <w:trPr>
          <w:jc w:val="center"/>
        </w:trPr>
        <w:tc>
          <w:tcPr>
            <w:tcW w:w="1008" w:type="dxa"/>
            <w:shd w:val="clear" w:color="auto" w:fill="F2F2F2"/>
            <w:tcMar>
              <w:top w:w="100" w:type="dxa"/>
              <w:left w:w="100" w:type="dxa"/>
              <w:bottom w:w="100" w:type="dxa"/>
              <w:right w:w="100" w:type="dxa"/>
            </w:tcMar>
            <w:vAlign w:val="center"/>
          </w:tcPr>
          <w:p w14:paraId="74F815F2" w14:textId="77777777" w:rsidR="00CC4AD7" w:rsidRDefault="00C12350">
            <w:pPr>
              <w:spacing w:after="0" w:line="240" w:lineRule="auto"/>
              <w:jc w:val="left"/>
            </w:pPr>
            <w:r>
              <w:rPr>
                <w:sz w:val="22"/>
              </w:rPr>
              <w:t>TC 06</w:t>
            </w:r>
          </w:p>
        </w:tc>
        <w:tc>
          <w:tcPr>
            <w:tcW w:w="1944" w:type="dxa"/>
            <w:shd w:val="clear" w:color="auto" w:fill="F2F2F2"/>
            <w:tcMar>
              <w:top w:w="100" w:type="dxa"/>
              <w:left w:w="100" w:type="dxa"/>
              <w:bottom w:w="100" w:type="dxa"/>
              <w:right w:w="100" w:type="dxa"/>
            </w:tcMar>
            <w:vAlign w:val="center"/>
          </w:tcPr>
          <w:p w14:paraId="6C6EEA0F" w14:textId="77777777" w:rsidR="00CC4AD7" w:rsidRDefault="00C12350">
            <w:pPr>
              <w:spacing w:after="0" w:line="240" w:lineRule="auto"/>
              <w:jc w:val="left"/>
            </w:pPr>
            <w:r>
              <w:rPr>
                <w:sz w:val="22"/>
              </w:rPr>
              <w:t>Payable Interface</w:t>
            </w:r>
          </w:p>
        </w:tc>
        <w:tc>
          <w:tcPr>
            <w:tcW w:w="2232" w:type="dxa"/>
            <w:shd w:val="clear" w:color="auto" w:fill="F2F2F2"/>
            <w:tcMar>
              <w:top w:w="100" w:type="dxa"/>
              <w:left w:w="100" w:type="dxa"/>
              <w:bottom w:w="100" w:type="dxa"/>
              <w:right w:w="100" w:type="dxa"/>
            </w:tcMar>
            <w:vAlign w:val="center"/>
          </w:tcPr>
          <w:p w14:paraId="7616391B" w14:textId="77777777" w:rsidR="00CC4AD7" w:rsidRDefault="00C12350">
            <w:pPr>
              <w:spacing w:after="0" w:line="240" w:lineRule="auto"/>
              <w:jc w:val="left"/>
            </w:pPr>
            <w:r>
              <w:rPr>
                <w:sz w:val="22"/>
              </w:rPr>
              <w:t>Pay salary of 250000</w:t>
            </w:r>
          </w:p>
        </w:tc>
        <w:tc>
          <w:tcPr>
            <w:tcW w:w="3240" w:type="dxa"/>
            <w:shd w:val="clear" w:color="auto" w:fill="F2F2F2"/>
            <w:tcMar>
              <w:top w:w="100" w:type="dxa"/>
              <w:left w:w="100" w:type="dxa"/>
              <w:bottom w:w="100" w:type="dxa"/>
              <w:right w:w="100" w:type="dxa"/>
            </w:tcMar>
            <w:vAlign w:val="center"/>
          </w:tcPr>
          <w:p w14:paraId="4D99C428" w14:textId="77777777" w:rsidR="00CC4AD7" w:rsidRDefault="00C12350">
            <w:pPr>
              <w:spacing w:after="0" w:line="240" w:lineRule="auto"/>
              <w:jc w:val="left"/>
            </w:pPr>
            <w:r>
              <w:rPr>
                <w:sz w:val="22"/>
              </w:rPr>
              <w:t>Teacher salary balance reduced</w:t>
            </w:r>
          </w:p>
        </w:tc>
        <w:tc>
          <w:tcPr>
            <w:tcW w:w="936" w:type="dxa"/>
            <w:shd w:val="clear" w:color="auto" w:fill="F2F2F2"/>
            <w:tcMar>
              <w:top w:w="100" w:type="dxa"/>
              <w:left w:w="100" w:type="dxa"/>
              <w:bottom w:w="100" w:type="dxa"/>
              <w:right w:w="100" w:type="dxa"/>
            </w:tcMar>
            <w:vAlign w:val="center"/>
          </w:tcPr>
          <w:p w14:paraId="1F071C68" w14:textId="77777777" w:rsidR="00CC4AD7" w:rsidRDefault="00C12350">
            <w:pPr>
              <w:spacing w:after="0" w:line="240" w:lineRule="auto"/>
              <w:jc w:val="left"/>
            </w:pPr>
            <w:r>
              <w:rPr>
                <w:sz w:val="22"/>
              </w:rPr>
              <w:t>PASSED</w:t>
            </w:r>
          </w:p>
        </w:tc>
      </w:tr>
      <w:tr w:rsidR="00CC4AD7" w14:paraId="3E93C6FC" w14:textId="77777777">
        <w:trPr>
          <w:jc w:val="center"/>
        </w:trPr>
        <w:tc>
          <w:tcPr>
            <w:tcW w:w="1008" w:type="dxa"/>
            <w:tcMar>
              <w:top w:w="100" w:type="dxa"/>
              <w:left w:w="100" w:type="dxa"/>
              <w:bottom w:w="100" w:type="dxa"/>
              <w:right w:w="100" w:type="dxa"/>
            </w:tcMar>
            <w:vAlign w:val="center"/>
          </w:tcPr>
          <w:p w14:paraId="2B3CEB11" w14:textId="77777777" w:rsidR="00CC4AD7" w:rsidRDefault="00C12350">
            <w:pPr>
              <w:spacing w:after="0" w:line="240" w:lineRule="auto"/>
              <w:jc w:val="left"/>
            </w:pPr>
            <w:r>
              <w:rPr>
                <w:sz w:val="22"/>
              </w:rPr>
              <w:t>TC 07</w:t>
            </w:r>
          </w:p>
        </w:tc>
        <w:tc>
          <w:tcPr>
            <w:tcW w:w="1944" w:type="dxa"/>
            <w:tcMar>
              <w:top w:w="100" w:type="dxa"/>
              <w:left w:w="100" w:type="dxa"/>
              <w:bottom w:w="100" w:type="dxa"/>
              <w:right w:w="100" w:type="dxa"/>
            </w:tcMar>
            <w:vAlign w:val="center"/>
          </w:tcPr>
          <w:p w14:paraId="5B12BCEC" w14:textId="77777777" w:rsidR="00CC4AD7" w:rsidRDefault="00C12350">
            <w:pPr>
              <w:spacing w:after="0" w:line="240" w:lineRule="auto"/>
              <w:jc w:val="left"/>
            </w:pPr>
            <w:r>
              <w:rPr>
                <w:sz w:val="22"/>
              </w:rPr>
              <w:t xml:space="preserve">Payable </w:t>
            </w:r>
            <w:r>
              <w:rPr>
                <w:sz w:val="22"/>
              </w:rPr>
              <w:t>Interface</w:t>
            </w:r>
          </w:p>
        </w:tc>
        <w:tc>
          <w:tcPr>
            <w:tcW w:w="2232" w:type="dxa"/>
            <w:tcMar>
              <w:top w:w="100" w:type="dxa"/>
              <w:left w:w="100" w:type="dxa"/>
              <w:bottom w:w="100" w:type="dxa"/>
              <w:right w:w="100" w:type="dxa"/>
            </w:tcMar>
            <w:vAlign w:val="center"/>
          </w:tcPr>
          <w:p w14:paraId="78E68A17" w14:textId="77777777" w:rsidR="00CC4AD7" w:rsidRDefault="00C12350">
            <w:pPr>
              <w:spacing w:after="0" w:line="240" w:lineRule="auto"/>
              <w:jc w:val="left"/>
            </w:pPr>
            <w:r>
              <w:rPr>
                <w:sz w:val="22"/>
              </w:rPr>
              <w:t>Pay fees of 50000</w:t>
            </w:r>
          </w:p>
        </w:tc>
        <w:tc>
          <w:tcPr>
            <w:tcW w:w="3240" w:type="dxa"/>
            <w:tcMar>
              <w:top w:w="100" w:type="dxa"/>
              <w:left w:w="100" w:type="dxa"/>
              <w:bottom w:w="100" w:type="dxa"/>
              <w:right w:w="100" w:type="dxa"/>
            </w:tcMar>
            <w:vAlign w:val="center"/>
          </w:tcPr>
          <w:p w14:paraId="3F4C84D3" w14:textId="77777777" w:rsidR="00CC4AD7" w:rsidRDefault="00C12350">
            <w:pPr>
              <w:spacing w:after="0" w:line="240" w:lineRule="auto"/>
              <w:jc w:val="left"/>
            </w:pPr>
            <w:r>
              <w:rPr>
                <w:sz w:val="22"/>
              </w:rPr>
              <w:t>Student fee balance reduced</w:t>
            </w:r>
          </w:p>
        </w:tc>
        <w:tc>
          <w:tcPr>
            <w:tcW w:w="936" w:type="dxa"/>
            <w:tcMar>
              <w:top w:w="100" w:type="dxa"/>
              <w:left w:w="100" w:type="dxa"/>
              <w:bottom w:w="100" w:type="dxa"/>
              <w:right w:w="100" w:type="dxa"/>
            </w:tcMar>
            <w:vAlign w:val="center"/>
          </w:tcPr>
          <w:p w14:paraId="75905EDA" w14:textId="77777777" w:rsidR="00CC4AD7" w:rsidRDefault="00C12350">
            <w:pPr>
              <w:spacing w:after="0" w:line="240" w:lineRule="auto"/>
              <w:jc w:val="left"/>
            </w:pPr>
            <w:r>
              <w:rPr>
                <w:sz w:val="22"/>
              </w:rPr>
              <w:t>PASSED</w:t>
            </w:r>
          </w:p>
        </w:tc>
      </w:tr>
      <w:tr w:rsidR="00CC4AD7" w14:paraId="0E656FA2" w14:textId="77777777">
        <w:trPr>
          <w:jc w:val="center"/>
        </w:trPr>
        <w:tc>
          <w:tcPr>
            <w:tcW w:w="1008" w:type="dxa"/>
            <w:shd w:val="clear" w:color="auto" w:fill="F2F2F2"/>
            <w:tcMar>
              <w:top w:w="100" w:type="dxa"/>
              <w:left w:w="100" w:type="dxa"/>
              <w:bottom w:w="100" w:type="dxa"/>
              <w:right w:w="100" w:type="dxa"/>
            </w:tcMar>
            <w:vAlign w:val="center"/>
          </w:tcPr>
          <w:p w14:paraId="464579B4" w14:textId="77777777" w:rsidR="00CC4AD7" w:rsidRDefault="00C12350">
            <w:pPr>
              <w:spacing w:after="0" w:line="240" w:lineRule="auto"/>
              <w:jc w:val="left"/>
            </w:pPr>
            <w:r>
              <w:rPr>
                <w:sz w:val="22"/>
              </w:rPr>
              <w:t>TC 08</w:t>
            </w:r>
          </w:p>
        </w:tc>
        <w:tc>
          <w:tcPr>
            <w:tcW w:w="1944" w:type="dxa"/>
            <w:shd w:val="clear" w:color="auto" w:fill="F2F2F2"/>
            <w:tcMar>
              <w:top w:w="100" w:type="dxa"/>
              <w:left w:w="100" w:type="dxa"/>
              <w:bottom w:w="100" w:type="dxa"/>
              <w:right w:w="100" w:type="dxa"/>
            </w:tcMar>
            <w:vAlign w:val="center"/>
          </w:tcPr>
          <w:p w14:paraId="725AC528" w14:textId="77777777" w:rsidR="00CC4AD7" w:rsidRDefault="00C12350">
            <w:pPr>
              <w:spacing w:after="0" w:line="240" w:lineRule="auto"/>
              <w:jc w:val="left"/>
            </w:pPr>
            <w:r>
              <w:rPr>
                <w:sz w:val="22"/>
              </w:rPr>
              <w:t>File Persistence</w:t>
            </w:r>
          </w:p>
        </w:tc>
        <w:tc>
          <w:tcPr>
            <w:tcW w:w="2232" w:type="dxa"/>
            <w:shd w:val="clear" w:color="auto" w:fill="F2F2F2"/>
            <w:tcMar>
              <w:top w:w="100" w:type="dxa"/>
              <w:left w:w="100" w:type="dxa"/>
              <w:bottom w:w="100" w:type="dxa"/>
              <w:right w:w="100" w:type="dxa"/>
            </w:tcMar>
            <w:vAlign w:val="center"/>
          </w:tcPr>
          <w:p w14:paraId="1F4A7669" w14:textId="77777777" w:rsidR="00CC4AD7" w:rsidRDefault="00C12350">
            <w:pPr>
              <w:spacing w:after="0" w:line="240" w:lineRule="auto"/>
              <w:jc w:val="left"/>
            </w:pPr>
            <w:r>
              <w:rPr>
                <w:sz w:val="22"/>
              </w:rPr>
              <w:t>Save to students.dat</w:t>
            </w:r>
          </w:p>
        </w:tc>
        <w:tc>
          <w:tcPr>
            <w:tcW w:w="3240" w:type="dxa"/>
            <w:shd w:val="clear" w:color="auto" w:fill="F2F2F2"/>
            <w:tcMar>
              <w:top w:w="100" w:type="dxa"/>
              <w:left w:w="100" w:type="dxa"/>
              <w:bottom w:w="100" w:type="dxa"/>
              <w:right w:w="100" w:type="dxa"/>
            </w:tcMar>
            <w:vAlign w:val="center"/>
          </w:tcPr>
          <w:p w14:paraId="06AD5CC2" w14:textId="77777777" w:rsidR="00CC4AD7" w:rsidRDefault="00C12350">
            <w:pPr>
              <w:spacing w:after="0" w:line="240" w:lineRule="auto"/>
              <w:jc w:val="left"/>
            </w:pPr>
            <w:r>
              <w:rPr>
                <w:sz w:val="22"/>
              </w:rPr>
              <w:t>Binary file created with data</w:t>
            </w:r>
          </w:p>
        </w:tc>
        <w:tc>
          <w:tcPr>
            <w:tcW w:w="936" w:type="dxa"/>
            <w:shd w:val="clear" w:color="auto" w:fill="F2F2F2"/>
            <w:tcMar>
              <w:top w:w="100" w:type="dxa"/>
              <w:left w:w="100" w:type="dxa"/>
              <w:bottom w:w="100" w:type="dxa"/>
              <w:right w:w="100" w:type="dxa"/>
            </w:tcMar>
            <w:vAlign w:val="center"/>
          </w:tcPr>
          <w:p w14:paraId="43CC444F" w14:textId="77777777" w:rsidR="00CC4AD7" w:rsidRDefault="00C12350">
            <w:pPr>
              <w:spacing w:after="0" w:line="240" w:lineRule="auto"/>
              <w:jc w:val="left"/>
            </w:pPr>
            <w:r>
              <w:rPr>
                <w:sz w:val="22"/>
              </w:rPr>
              <w:t>PASSED</w:t>
            </w:r>
          </w:p>
        </w:tc>
      </w:tr>
    </w:tbl>
    <w:p w14:paraId="647840AA" w14:textId="77777777" w:rsidR="00CC4AD7" w:rsidRDefault="00CC4AD7"/>
    <w:p w14:paraId="7455970A" w14:textId="77777777" w:rsidR="00CC4AD7" w:rsidRDefault="00C12350">
      <w:pPr>
        <w:pStyle w:val="Subheading"/>
        <w:spacing w:before="120" w:after="120"/>
      </w:pPr>
      <w:r>
        <w:t>5.3 COMMAND PROMPT EXECUTION TRANSCRIPT</w:t>
      </w:r>
    </w:p>
    <w:p w14:paraId="1290604F" w14:textId="77777777" w:rsidR="00CC4AD7" w:rsidRDefault="00C12350">
      <w:pPr>
        <w:ind w:left="720"/>
      </w:pPr>
      <w:r>
        <w:t xml:space="preserve">================ SCHOOL MANAGEMENT SYSTEM </w:t>
      </w:r>
      <w:r>
        <w:t>================</w:t>
      </w:r>
    </w:p>
    <w:p w14:paraId="47CB6BF9" w14:textId="77777777" w:rsidR="00CC4AD7" w:rsidRDefault="00C12350">
      <w:pPr>
        <w:ind w:left="720"/>
      </w:pPr>
      <w:r>
        <w:t>[EXCEPTION CAUGHT] Score cannot be negative or above 100</w:t>
      </w:r>
    </w:p>
    <w:p w14:paraId="61FA0EEA" w14:textId="77777777" w:rsidR="00CC4AD7" w:rsidRDefault="00C12350">
      <w:pPr>
        <w:ind w:left="720"/>
      </w:pPr>
      <w:r>
        <w:t>--- ALL PEOPLE --- ID: 101, Name: Blessing Ade, Age: 18, Gender: FEMALE, Role: STUDENT</w:t>
      </w:r>
    </w:p>
    <w:p w14:paraId="511B1095" w14:textId="77777777" w:rsidR="00CC4AD7" w:rsidRDefault="00C12350">
      <w:pPr>
        <w:ind w:left="720"/>
      </w:pPr>
      <w:r>
        <w:t>ID: 102, Name: Emeka Oka, Age: 20, Gender: MALE, Role: STUDENT</w:t>
      </w:r>
    </w:p>
    <w:p w14:paraId="1657FB59" w14:textId="77777777" w:rsidR="00CC4AD7" w:rsidRDefault="00C12350">
      <w:pPr>
        <w:ind w:left="720"/>
      </w:pPr>
      <w:r>
        <w:t>ID: 201, Name: Dr. Adebayo, Age:</w:t>
      </w:r>
      <w:r>
        <w:t xml:space="preserve"> 42, Gender: MALE, Role: TEACHER</w:t>
      </w:r>
    </w:p>
    <w:p w14:paraId="4852494B" w14:textId="77777777" w:rsidR="00CC4AD7" w:rsidRDefault="00C12350">
      <w:pPr>
        <w:ind w:left="720"/>
      </w:pPr>
      <w:r>
        <w:t>--- PROCESS PAYMENTS --- Teacher Balance: 0.0 Student Balance: 0.0</w:t>
      </w:r>
    </w:p>
    <w:p w14:paraId="17D2926C" w14:textId="77777777" w:rsidR="00CC4AD7" w:rsidRDefault="00C12350">
      <w:pPr>
        <w:ind w:left="720"/>
      </w:pPr>
      <w:r>
        <w:t>--- FILE PERSISTENCE --- Saved 2 students to students.dat</w:t>
      </w:r>
    </w:p>
    <w:p w14:paraId="0447FA5A" w14:textId="77777777" w:rsidR="00CC4AD7" w:rsidRDefault="00C12350">
      <w:pPr>
        <w:ind w:left="720"/>
      </w:pPr>
      <w:r>
        <w:lastRenderedPageBreak/>
        <w:t>================ END OF DEMO ================</w:t>
      </w:r>
    </w:p>
    <w:p w14:paraId="585BFC40" w14:textId="77777777" w:rsidR="00CC4AD7" w:rsidRDefault="00C12350">
      <w:pPr>
        <w:pStyle w:val="ChapterHeading"/>
        <w:spacing w:before="120" w:after="120"/>
      </w:pPr>
      <w:r>
        <w:t>CHAPTER SIX: CONCLUSION, LIMITATIONS AND RECOMMENDAT</w:t>
      </w:r>
      <w:r>
        <w:t>IONS</w:t>
      </w:r>
    </w:p>
    <w:p w14:paraId="5BE90DDF" w14:textId="77777777" w:rsidR="00CC4AD7" w:rsidRDefault="00C12350">
      <w:pPr>
        <w:pStyle w:val="Subheading"/>
        <w:spacing w:before="120" w:after="120"/>
      </w:pPr>
      <w:r>
        <w:t>6.1 SUMMARY OF ACHIEVEMENT</w:t>
      </w:r>
    </w:p>
    <w:p w14:paraId="16C61010" w14:textId="77777777" w:rsidR="00CC4AD7" w:rsidRDefault="00C12350">
      <w:pPr>
        <w:ind w:firstLine="720"/>
      </w:pPr>
      <w:r>
        <w:t>This project successfully designed and implemented a console based School Management System using Java Object Oriented Programming. By separating architectural concerns across distinct model, service, persistence, exception,</w:t>
      </w:r>
      <w:r>
        <w:t xml:space="preserve"> and presentation components, the application provides an effective solution for managing student and teacher records. The design successfully incorporates the core principles of encapsulation, inheritance, polymorphism, abstraction, custom exception handl</w:t>
      </w:r>
      <w:r>
        <w:t>ing, collections, and binary file serialization.</w:t>
      </w:r>
    </w:p>
    <w:p w14:paraId="4762E671" w14:textId="77777777" w:rsidR="00CC4AD7" w:rsidRDefault="00C12350">
      <w:pPr>
        <w:pStyle w:val="Subheading"/>
        <w:spacing w:before="120" w:after="120"/>
      </w:pPr>
      <w:r>
        <w:t>6.2 TECHNICAL CHALLENGES ENCOUNTERED</w:t>
      </w:r>
    </w:p>
    <w:p w14:paraId="382F5278" w14:textId="77777777" w:rsidR="00CC4AD7" w:rsidRDefault="00C12350">
      <w:pPr>
        <w:ind w:firstLine="720"/>
      </w:pPr>
      <w:r>
        <w:t xml:space="preserve">1. Binary Object Serialization: Ensuring proper implementation of the Serializable interface across all dependent model classes to avoid stream header and </w:t>
      </w:r>
      <w:r>
        <w:t>serialization errors during read and write operations.</w:t>
      </w:r>
    </w:p>
    <w:p w14:paraId="0A7BA222" w14:textId="77777777" w:rsidR="00CC4AD7" w:rsidRDefault="00C12350">
      <w:pPr>
        <w:ind w:firstLine="720"/>
      </w:pPr>
      <w:r>
        <w:t>2. Input and Domain Validation: Constructing robust validation rules using InvalidScoreException to prevent improper data entry from compromising system stability.</w:t>
      </w:r>
    </w:p>
    <w:p w14:paraId="4407B257" w14:textId="77777777" w:rsidR="00CC4AD7" w:rsidRDefault="00C12350">
      <w:pPr>
        <w:ind w:firstLine="720"/>
      </w:pPr>
      <w:r>
        <w:t>3. Architectural Cohesion: Organizing</w:t>
      </w:r>
      <w:r>
        <w:t xml:space="preserve"> classes logically to maintain low coupling and high cohesion without introducing circular dependencies between service and persistence components.</w:t>
      </w:r>
    </w:p>
    <w:p w14:paraId="76519216" w14:textId="77777777" w:rsidR="00CC4AD7" w:rsidRDefault="00C12350">
      <w:pPr>
        <w:pStyle w:val="Subheading"/>
        <w:spacing w:before="120" w:after="120"/>
      </w:pPr>
      <w:r>
        <w:t>6.3 FUTURE RECOMMENDATIONS AND SYSTEM EXPANSIONS</w:t>
      </w:r>
    </w:p>
    <w:p w14:paraId="325E5812" w14:textId="77777777" w:rsidR="00CC4AD7" w:rsidRDefault="00C12350">
      <w:pPr>
        <w:ind w:firstLine="720"/>
      </w:pPr>
      <w:r>
        <w:t>1. Data Stream Encryption: Integrate cryptographic stream f</w:t>
      </w:r>
      <w:r>
        <w:t>ilters with FileDataManager to protect serialized student data from unauthorized manual tampering.</w:t>
      </w:r>
    </w:p>
    <w:p w14:paraId="68656A9A" w14:textId="77777777" w:rsidR="00CC4AD7" w:rsidRDefault="00C12350">
      <w:pPr>
        <w:ind w:firstLine="720"/>
      </w:pPr>
      <w:r>
        <w:t>2. Formatted Audit Reporting: Implement automated generation of structured text based financial ledgers and administrative summary reports.</w:t>
      </w:r>
    </w:p>
    <w:p w14:paraId="15B77B67" w14:textId="77777777" w:rsidR="00CC4AD7" w:rsidRDefault="00C12350">
      <w:pPr>
        <w:ind w:firstLine="720"/>
      </w:pPr>
      <w:r>
        <w:t>3. Console Access</w:t>
      </w:r>
      <w:r>
        <w:t xml:space="preserve"> Security: Incorporate administrative credential verification within the console interface to restrict unauthorized record modification.</w:t>
      </w:r>
    </w:p>
    <w:p w14:paraId="3B05CFA6" w14:textId="77777777" w:rsidR="00CC4AD7" w:rsidRDefault="00C12350">
      <w:pPr>
        <w:ind w:firstLine="720"/>
      </w:pPr>
      <w:r>
        <w:lastRenderedPageBreak/>
        <w:t>4. Batch Record Ingestion: Implement file stream parsing utilities to enable bulk importation of student and teacher pr</w:t>
      </w:r>
      <w:r>
        <w:t>ofiles from structured text files.</w:t>
      </w:r>
    </w:p>
    <w:p w14:paraId="68FBD3BE" w14:textId="77777777" w:rsidR="00CC4AD7" w:rsidRDefault="00C12350">
      <w:pPr>
        <w:pStyle w:val="Subheading"/>
        <w:spacing w:before="120" w:after="120"/>
      </w:pPr>
      <w:r>
        <w:t>6.4 CONCLUDING REMARKS</w:t>
      </w:r>
    </w:p>
    <w:p w14:paraId="1FF701F5" w14:textId="77777777" w:rsidR="00CC4AD7" w:rsidRDefault="00C12350">
      <w:pPr>
        <w:ind w:firstLine="720"/>
      </w:pPr>
      <w:r>
        <w:t>The project demonstrates that structured Java Object Oriented Programming provides a dependable framework for developing robust record management software. The application fulfills all academic requ</w:t>
      </w:r>
      <w:r>
        <w:t>irements for the National Diploma in Computer Science and serves as a solid foundation for building modular, robust, and extensible software architectures.</w:t>
      </w:r>
    </w:p>
    <w:p w14:paraId="6212D6FD" w14:textId="77777777" w:rsidR="00CC4AD7" w:rsidRDefault="00C12350">
      <w:pPr>
        <w:pStyle w:val="Subheading"/>
        <w:spacing w:before="120" w:after="120"/>
      </w:pPr>
      <w:r>
        <w:t>REFERENCES</w:t>
      </w:r>
    </w:p>
    <w:p w14:paraId="07CE9097" w14:textId="77777777" w:rsidR="00CC4AD7" w:rsidRDefault="00C12350">
      <w:pPr>
        <w:ind w:left="720" w:hanging="720"/>
      </w:pPr>
      <w:r>
        <w:t xml:space="preserve">Bloch, J. (2018). </w:t>
      </w:r>
      <w:r>
        <w:rPr>
          <w:i/>
        </w:rPr>
        <w:t>Effective Java</w:t>
      </w:r>
      <w:r>
        <w:t xml:space="preserve"> (3rd ed.). Addison-Wesley Professional.</w:t>
      </w:r>
    </w:p>
    <w:p w14:paraId="1A8D9AD1" w14:textId="77777777" w:rsidR="00CC4AD7" w:rsidRDefault="00C12350">
      <w:pPr>
        <w:ind w:left="720" w:hanging="720"/>
      </w:pPr>
      <w:r>
        <w:t>Deitel, P., &amp; De</w:t>
      </w:r>
      <w:r>
        <w:t xml:space="preserve">itel, H. (2017). </w:t>
      </w:r>
      <w:r>
        <w:rPr>
          <w:i/>
        </w:rPr>
        <w:t>Java: How to program</w:t>
      </w:r>
      <w:r>
        <w:t xml:space="preserve"> (11th ed.). Pearson Education.</w:t>
      </w:r>
    </w:p>
    <w:p w14:paraId="457912FA" w14:textId="77777777" w:rsidR="00CC4AD7" w:rsidRDefault="00C12350">
      <w:pPr>
        <w:ind w:left="720" w:hanging="720"/>
      </w:pPr>
      <w:r>
        <w:t xml:space="preserve">Oracle Corporation. (2024). </w:t>
      </w:r>
      <w:r>
        <w:rPr>
          <w:i/>
        </w:rPr>
        <w:t>Java Platform, Standard Edition documentation</w:t>
      </w:r>
      <w:r>
        <w:t xml:space="preserve"> (JDK 17 and 21 API specification). Oracle America, Inc.</w:t>
      </w:r>
    </w:p>
    <w:p w14:paraId="50D9CC7F" w14:textId="10D9D607" w:rsidR="00CC4AD7" w:rsidRDefault="00C12350">
      <w:pPr>
        <w:ind w:left="720" w:hanging="720"/>
      </w:pPr>
      <w:r>
        <w:t xml:space="preserve">Schildt, H. (2022). </w:t>
      </w:r>
      <w:r>
        <w:rPr>
          <w:i/>
        </w:rPr>
        <w:t>Java: The complete reference</w:t>
      </w:r>
      <w:r>
        <w:t xml:space="preserve"> (12th ed</w:t>
      </w:r>
      <w:r>
        <w:t>.). McGraw-Hill Education.</w:t>
      </w:r>
    </w:p>
    <w:p w14:paraId="0FF486F0" w14:textId="4AFFE1D4" w:rsidR="00F214A4" w:rsidRDefault="00F214A4">
      <w:pPr>
        <w:ind w:left="720" w:hanging="720"/>
      </w:pPr>
    </w:p>
    <w:p w14:paraId="558750B0" w14:textId="432F6580" w:rsidR="00F214A4" w:rsidRDefault="00F214A4">
      <w:pPr>
        <w:ind w:left="720" w:hanging="720"/>
      </w:pPr>
    </w:p>
    <w:p w14:paraId="0C55B91E" w14:textId="4FAB70AA" w:rsidR="00F214A4" w:rsidRDefault="00F214A4">
      <w:pPr>
        <w:ind w:left="720" w:hanging="720"/>
      </w:pPr>
    </w:p>
    <w:p w14:paraId="7F0E0F82" w14:textId="5975E1B1" w:rsidR="00F214A4" w:rsidRDefault="00F214A4">
      <w:pPr>
        <w:ind w:left="720" w:hanging="720"/>
      </w:pPr>
    </w:p>
    <w:p w14:paraId="1A6019B2" w14:textId="73C685B2" w:rsidR="00F214A4" w:rsidRDefault="00F214A4">
      <w:pPr>
        <w:ind w:left="720" w:hanging="720"/>
      </w:pPr>
    </w:p>
    <w:p w14:paraId="2203FB2C" w14:textId="0DC7840E" w:rsidR="00F214A4" w:rsidRDefault="00F214A4">
      <w:pPr>
        <w:ind w:left="720" w:hanging="720"/>
      </w:pPr>
    </w:p>
    <w:p w14:paraId="3A21C1FC" w14:textId="3C1BC387" w:rsidR="00F214A4" w:rsidRDefault="00F214A4">
      <w:pPr>
        <w:ind w:left="720" w:hanging="720"/>
      </w:pPr>
    </w:p>
    <w:p w14:paraId="1028E9DD" w14:textId="0CA07245" w:rsidR="00F214A4" w:rsidRDefault="00F214A4">
      <w:pPr>
        <w:ind w:left="720" w:hanging="720"/>
      </w:pPr>
    </w:p>
    <w:p w14:paraId="024C7046" w14:textId="497BF18A" w:rsidR="00F214A4" w:rsidRDefault="00F214A4">
      <w:pPr>
        <w:ind w:left="720" w:hanging="720"/>
      </w:pPr>
    </w:p>
    <w:p w14:paraId="32EE193F" w14:textId="77777777" w:rsidR="00F214A4" w:rsidRDefault="00F214A4">
      <w:pPr>
        <w:ind w:left="720" w:hanging="720"/>
      </w:pPr>
    </w:p>
    <w:sectPr w:rsidR="00F214A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B7949" w14:textId="77777777" w:rsidR="00C12350" w:rsidRDefault="00C12350">
      <w:pPr>
        <w:spacing w:after="0" w:line="240" w:lineRule="auto"/>
      </w:pPr>
      <w:r>
        <w:separator/>
      </w:r>
    </w:p>
  </w:endnote>
  <w:endnote w:type="continuationSeparator" w:id="0">
    <w:p w14:paraId="3809BFE8" w14:textId="77777777" w:rsidR="00C12350" w:rsidRDefault="00C12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5B38" w14:textId="77777777" w:rsidR="00CC4AD7" w:rsidRDefault="00C12350">
    <w:pPr>
      <w:pStyle w:val="Footer"/>
      <w:jc w:val="center"/>
    </w:pPr>
    <w:r>
      <w:fldChar w:fldCharType="begin"/>
    </w:r>
    <w:r>
      <w:instrText xml:space="preserve"> PAGE </w:instrText>
    </w:r>
    <w:r w:rsidR="00F214A4">
      <w:fldChar w:fldCharType="separate"/>
    </w:r>
    <w:r w:rsidR="00F214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DAADD" w14:textId="77777777" w:rsidR="00C12350" w:rsidRDefault="00C12350">
      <w:pPr>
        <w:spacing w:after="0" w:line="240" w:lineRule="auto"/>
      </w:pPr>
      <w:r>
        <w:separator/>
      </w:r>
    </w:p>
  </w:footnote>
  <w:footnote w:type="continuationSeparator" w:id="0">
    <w:p w14:paraId="318573C0" w14:textId="77777777" w:rsidR="00C12350" w:rsidRDefault="00C123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2350"/>
    <w:rsid w:val="00CB0664"/>
    <w:rsid w:val="00CC4AD7"/>
    <w:rsid w:val="00F21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FC7FD"/>
  <w14:defaultImageDpi w14:val="300"/>
  <w15:docId w15:val="{41F0CAA9-0058-43C9-86F5-9DF3BF274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pPr>
      <w:spacing w:line="360" w:lineRule="auto"/>
      <w:jc w:val="center"/>
    </w:pPr>
    <w:rPr>
      <w:rFonts w:ascii="Times New Roman" w:eastAsia="Times New Roman" w:hAnsi="Times New Roman"/>
      <w:b/>
      <w:sz w:val="28"/>
    </w:rPr>
  </w:style>
  <w:style w:type="paragraph" w:customStyle="1" w:styleId="Subheading">
    <w:name w:val="Subheading"/>
    <w:pPr>
      <w:spacing w:line="360" w:lineRule="auto"/>
    </w:pPr>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3807</Words>
  <Characters>21700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Adeagbo Michelle</cp:lastModifiedBy>
  <cp:revision>2</cp:revision>
  <dcterms:created xsi:type="dcterms:W3CDTF">2013-12-23T23:15:00Z</dcterms:created>
  <dcterms:modified xsi:type="dcterms:W3CDTF">2026-08-31T05:58:00Z</dcterms:modified>
  <cp:category/>
</cp:coreProperties>
</file>